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475569"/>
          <w:sz w:val="22"/>
        </w:rPr>
        <w:t>BỘ GIÁO DỤC VÀ ĐÀO TẠO — TRƯỜNG ĐẠI HỌC THỦ ĐÔ HÀ NỘI</w:t>
        <w:br/>
      </w:r>
      <w:r>
        <w:rPr>
          <w:b/>
          <w:color w:val="475569"/>
          <w:sz w:val="22"/>
        </w:rPr>
        <w:t>KHOA CÔNG NGHỆ THÔNG TIN — BỘ MÔN CÔNG NGHỆ PHẦN MỀM &amp; WEB</w:t>
        <w:br/>
        <w:br/>
      </w:r>
      <w:r>
        <w:rPr>
          <w:b/>
          <w:color w:val="0F172A"/>
          <w:sz w:val="34"/>
        </w:rPr>
        <w:t>BÁO CÁO TIẾN ĐỘ BÀI TẬP LỚN HỌC PHẦN LẬP TRÌNH WEB</w:t>
        <w:br/>
      </w:r>
      <w:r>
        <w:rPr>
          <w:b/>
          <w:color w:val="0284C7"/>
          <w:sz w:val="25"/>
        </w:rPr>
        <w:t>TIẾN ĐỘ THỰC HIỆN TỪ BUỔI 1 ĐẾN BUỔI 5 (THEO MỤC 1.5 ĐỀ CƯƠNG)</w:t>
        <w:br/>
      </w:r>
      <w:r>
        <w:rPr>
          <w:b/>
          <w:color w:val="059669"/>
          <w:sz w:val="24"/>
        </w:rPr>
        <w:t>ĐỀ TÀI: CHỦ ĐỀ 7 — HỆ THỐNG BÁN HÀNG TRỰC TUYẾN MINI</w:t>
        <w:br/>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168"/>
            <w:vAlign w:val="center"/>
            <w:tcMar>
              <w:top w:w="100" w:type="dxa"/>
              <w:bottom w:w="100" w:type="dxa"/>
              <w:left w:w="130" w:type="dxa"/>
              <w:right w:w="130" w:type="dxa"/>
            </w:tcMar>
            <w:shd w:fill="F1F5F9"/>
            <w:shd w:fill="F1F5F9"/>
          </w:tcPr>
          <w:p>
            <w:pPr>
              <w:jc w:val="center"/>
            </w:pPr>
            <w:r>
              <w:rPr>
                <w:b/>
                <w:color w:val="0F172A"/>
                <w:sz w:val="20"/>
              </w:rPr>
              <w:t>Sinh viên thực hiện:</w:t>
            </w:r>
          </w:p>
        </w:tc>
        <w:tc>
          <w:tcPr>
            <w:tcW w:type="dxa" w:w="6624"/>
            <w:vAlign w:val="center"/>
            <w:tcMar>
              <w:top w:w="100" w:type="dxa"/>
              <w:bottom w:w="100" w:type="dxa"/>
              <w:left w:w="130" w:type="dxa"/>
              <w:right w:w="130" w:type="dxa"/>
            </w:tcMar>
            <w:shd w:fill="F1F5F9"/>
          </w:tcPr>
          <w:p>
            <w:pPr>
              <w:jc w:val="center"/>
            </w:pPr>
            <w:r>
              <w:rPr>
                <w:b/>
                <w:color w:val="FFFFFF"/>
                <w:sz w:val="20"/>
              </w:rPr>
              <w:t>Bùi Thị Hồng Hà (Mã SV: Tự điền) — Hình thức: Cá nhân độc lập 100%</w:t>
            </w:r>
          </w:p>
        </w:tc>
      </w:tr>
      <w:tr>
        <w:trPr>
          <w:cantSplit/>
        </w:trPr>
        <w:tc>
          <w:tcPr>
            <w:tcW w:type="dxa" w:w="3168"/>
            <w:vAlign w:val="center"/>
            <w:tcMar>
              <w:top w:w="100" w:type="dxa"/>
              <w:bottom w:w="100" w:type="dxa"/>
              <w:left w:w="130" w:type="dxa"/>
              <w:right w:w="130" w:type="dxa"/>
            </w:tcMar>
            <w:shd w:fill="F8FAFC"/>
            <w:shd w:fill="F1F5F9"/>
          </w:tcPr>
          <w:p>
            <w:r>
              <w:rPr>
                <w:b/>
                <w:color w:val="0F172A"/>
                <w:sz w:val="20"/>
              </w:rPr>
              <w:t>Giảng viên hướng dẫn:</w:t>
            </w:r>
          </w:p>
        </w:tc>
        <w:tc>
          <w:tcPr>
            <w:tcW w:type="dxa" w:w="6624"/>
            <w:vAlign w:val="center"/>
            <w:tcMar>
              <w:top w:w="100" w:type="dxa"/>
              <w:bottom w:w="100" w:type="dxa"/>
              <w:left w:w="130" w:type="dxa"/>
              <w:right w:w="130" w:type="dxa"/>
            </w:tcMar>
            <w:shd w:fill="F8FAFC"/>
          </w:tcPr>
          <w:p>
            <w:r>
              <w:rPr>
                <w:sz w:val="20"/>
              </w:rPr>
              <w:t>Trần Thị Thu Phương</w:t>
            </w:r>
          </w:p>
        </w:tc>
      </w:tr>
      <w:tr>
        <w:trPr>
          <w:cantSplit/>
        </w:trPr>
        <w:tc>
          <w:tcPr>
            <w:tcW w:type="dxa" w:w="3168"/>
            <w:vAlign w:val="center"/>
            <w:tcMar>
              <w:top w:w="100" w:type="dxa"/>
              <w:bottom w:w="100" w:type="dxa"/>
              <w:left w:w="130" w:type="dxa"/>
              <w:right w:w="130" w:type="dxa"/>
            </w:tcMar>
            <w:shd w:fill="FFFFFF"/>
            <w:shd w:fill="F1F5F9"/>
          </w:tcPr>
          <w:p>
            <w:r>
              <w:rPr>
                <w:b/>
                <w:color w:val="0F172A"/>
                <w:sz w:val="20"/>
              </w:rPr>
              <w:t>Thương hiệu sản phẩm:</w:t>
            </w:r>
          </w:p>
        </w:tc>
        <w:tc>
          <w:tcPr>
            <w:tcW w:type="dxa" w:w="6624"/>
            <w:vAlign w:val="center"/>
            <w:tcMar>
              <w:top w:w="100" w:type="dxa"/>
              <w:bottom w:w="100" w:type="dxa"/>
              <w:left w:w="130" w:type="dxa"/>
              <w:right w:w="130" w:type="dxa"/>
            </w:tcMar>
            <w:shd w:fill="FFFFFF"/>
          </w:tcPr>
          <w:p>
            <w:r>
              <w:rPr>
                <w:sz w:val="20"/>
              </w:rPr>
              <w:t>Tiệm Ăn Vặt &amp; Trà Sữa Bếp Nhà Hà (Bếp Nhà Hà Store)</w:t>
            </w:r>
          </w:p>
        </w:tc>
      </w:tr>
      <w:tr>
        <w:trPr>
          <w:cantSplit/>
        </w:trPr>
        <w:tc>
          <w:tcPr>
            <w:tcW w:type="dxa" w:w="3168"/>
            <w:vAlign w:val="center"/>
            <w:tcMar>
              <w:top w:w="100" w:type="dxa"/>
              <w:bottom w:w="100" w:type="dxa"/>
              <w:left w:w="130" w:type="dxa"/>
              <w:right w:w="130" w:type="dxa"/>
            </w:tcMar>
            <w:shd w:fill="F8FAFC"/>
            <w:shd w:fill="F1F5F9"/>
          </w:tcPr>
          <w:p>
            <w:r>
              <w:rPr>
                <w:b/>
                <w:color w:val="0F172A"/>
                <w:sz w:val="20"/>
              </w:rPr>
              <w:t>Tên dự án kỹ thuật:</w:t>
            </w:r>
          </w:p>
        </w:tc>
        <w:tc>
          <w:tcPr>
            <w:tcW w:type="dxa" w:w="6624"/>
            <w:vAlign w:val="center"/>
            <w:tcMar>
              <w:top w:w="100" w:type="dxa"/>
              <w:bottom w:w="100" w:type="dxa"/>
              <w:left w:w="130" w:type="dxa"/>
              <w:right w:w="130" w:type="dxa"/>
            </w:tcMar>
            <w:shd w:fill="F8FAFC"/>
          </w:tcPr>
          <w:p>
            <w:r>
              <w:rPr>
                <w:sz w:val="20"/>
              </w:rPr>
              <w:t>online-shop-mini (Mô hình Pure PHP MVC, MySQL InnoDB, Fetch API)</w:t>
            </w:r>
          </w:p>
        </w:tc>
      </w:tr>
      <w:tr>
        <w:trPr>
          <w:cantSplit/>
        </w:trPr>
        <w:tc>
          <w:tcPr>
            <w:tcW w:type="dxa" w:w="3168"/>
            <w:vAlign w:val="center"/>
            <w:tcMar>
              <w:top w:w="100" w:type="dxa"/>
              <w:bottom w:w="100" w:type="dxa"/>
              <w:left w:w="130" w:type="dxa"/>
              <w:right w:w="130" w:type="dxa"/>
            </w:tcMar>
            <w:shd w:fill="FFFFFF"/>
            <w:shd w:fill="F1F5F9"/>
          </w:tcPr>
          <w:p>
            <w:r>
              <w:rPr>
                <w:b/>
                <w:color w:val="0F172A"/>
                <w:sz w:val="20"/>
              </w:rPr>
              <w:t>Repository bài nộp:</w:t>
            </w:r>
          </w:p>
        </w:tc>
        <w:tc>
          <w:tcPr>
            <w:tcW w:type="dxa" w:w="6624"/>
            <w:vAlign w:val="center"/>
            <w:tcMar>
              <w:top w:w="100" w:type="dxa"/>
              <w:bottom w:w="100" w:type="dxa"/>
              <w:left w:w="130" w:type="dxa"/>
              <w:right w:w="130" w:type="dxa"/>
            </w:tcMar>
            <w:shd w:fill="FFFFFF"/>
          </w:tcPr>
          <w:p>
            <w:r>
              <w:rPr>
                <w:sz w:val="20"/>
              </w:rPr>
              <w:t>https://github.com/BuiThiHongHa/online-shop-mini</w:t>
            </w:r>
          </w:p>
        </w:tc>
      </w:tr>
      <w:tr>
        <w:trPr>
          <w:cantSplit/>
        </w:trPr>
        <w:tc>
          <w:tcPr>
            <w:tcW w:type="dxa" w:w="3168"/>
            <w:vAlign w:val="center"/>
            <w:tcMar>
              <w:top w:w="100" w:type="dxa"/>
              <w:bottom w:w="100" w:type="dxa"/>
              <w:left w:w="130" w:type="dxa"/>
              <w:right w:w="130" w:type="dxa"/>
            </w:tcMar>
            <w:shd w:fill="F8FAFC"/>
            <w:shd w:fill="F1F5F9"/>
          </w:tcPr>
          <w:p>
            <w:r>
              <w:rPr>
                <w:b/>
                <w:color w:val="0F172A"/>
                <w:sz w:val="20"/>
              </w:rPr>
              <w:t>Môi trường triển khai:</w:t>
            </w:r>
          </w:p>
        </w:tc>
        <w:tc>
          <w:tcPr>
            <w:tcW w:type="dxa" w:w="6624"/>
            <w:vAlign w:val="center"/>
            <w:tcMar>
              <w:top w:w="100" w:type="dxa"/>
              <w:bottom w:w="100" w:type="dxa"/>
              <w:left w:w="130" w:type="dxa"/>
              <w:right w:w="130" w:type="dxa"/>
            </w:tcMar>
            <w:shd w:fill="F8FAFC"/>
          </w:tcPr>
          <w:p>
            <w:r>
              <w:rPr>
                <w:sz w:val="20"/>
              </w:rPr>
              <w:t>XAMPP for Linux (PHP 8.2, Apache 2.4, MariaDB/MySQL 10.4)</w:t>
            </w:r>
          </w:p>
        </w:tc>
      </w:tr>
    </w:tbl>
    <w:p>
      <w:pPr>
        <w:spacing w:after="160"/>
      </w:pPr>
    </w:p>
    <w:p>
      <w:pPr>
        <w:keepNext/>
        <w:spacing w:before="320" w:after="120"/>
      </w:pPr>
      <w:r>
        <w:rPr>
          <w:rFonts w:ascii="Times New Roman" w:hAnsi="Times New Roman"/>
          <w:b/>
          <w:color w:val="0284C7"/>
          <w:sz w:val="29"/>
        </w:rPr>
        <w:t>PHẦN I. TỔNG QUAN ĐỐI CHIẾU TIẾN ĐỘ THEO MỤC 1.5 ĐỀ CƯƠNG</w:t>
      </w:r>
    </w:p>
    <w:p>
      <w:r>
        <w:t>Học phần Lập trình Web yêu cầu sinh viên xây dựng ứng dụng theo tiến trình từng buổi học, có sản phẩm checkpoint cụ thể và bảo đảm các tiêu chí duyệt trước khi bước sang giai đoạn tiếp theo. Dưới đây là bảng tổng hợp đối chiếu kết quả hoàn thành thực tế từ Buổi 1 đến Buổi 5 của sinh viên:</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1584"/>
            <w:vAlign w:val="center"/>
            <w:tcMar>
              <w:top w:w="100" w:type="dxa"/>
              <w:bottom w:w="100" w:type="dxa"/>
              <w:left w:w="130" w:type="dxa"/>
              <w:right w:w="130" w:type="dxa"/>
            </w:tcMar>
            <w:shd w:fill="0284C7"/>
          </w:tcPr>
          <w:p>
            <w:pPr>
              <w:jc w:val="center"/>
            </w:pPr>
            <w:r>
              <w:rPr>
                <w:b/>
                <w:color w:val="FFFFFF"/>
                <w:sz w:val="20"/>
              </w:rPr>
              <w:t>Mốc tiến độ</w:t>
            </w:r>
          </w:p>
        </w:tc>
        <w:tc>
          <w:tcPr>
            <w:tcW w:type="dxa" w:w="3168"/>
            <w:vAlign w:val="center"/>
            <w:tcMar>
              <w:top w:w="100" w:type="dxa"/>
              <w:bottom w:w="100" w:type="dxa"/>
              <w:left w:w="130" w:type="dxa"/>
              <w:right w:w="130" w:type="dxa"/>
            </w:tcMar>
            <w:shd w:fill="0284C7"/>
          </w:tcPr>
          <w:p>
            <w:pPr>
              <w:jc w:val="center"/>
            </w:pPr>
            <w:r>
              <w:rPr>
                <w:b/>
                <w:color w:val="FFFFFF"/>
                <w:sz w:val="20"/>
              </w:rPr>
              <w:t>Sản phẩm Checkpoint</w:t>
            </w:r>
          </w:p>
        </w:tc>
        <w:tc>
          <w:tcPr>
            <w:tcW w:type="dxa" w:w="3312"/>
            <w:vAlign w:val="center"/>
            <w:tcMar>
              <w:top w:w="100" w:type="dxa"/>
              <w:bottom w:w="100" w:type="dxa"/>
              <w:left w:w="130" w:type="dxa"/>
              <w:right w:w="130" w:type="dxa"/>
            </w:tcMar>
            <w:shd w:fill="0284C7"/>
          </w:tcPr>
          <w:p>
            <w:pPr>
              <w:jc w:val="center"/>
            </w:pPr>
            <w:r>
              <w:rPr>
                <w:b/>
                <w:color w:val="FFFFFF"/>
                <w:sz w:val="20"/>
              </w:rPr>
              <w:t>Tiêu chí duyệt của Giảng viên</w:t>
            </w:r>
          </w:p>
        </w:tc>
        <w:tc>
          <w:tcPr>
            <w:tcW w:type="dxa" w:w="1728"/>
            <w:vAlign w:val="center"/>
            <w:tcMar>
              <w:top w:w="100" w:type="dxa"/>
              <w:bottom w:w="100" w:type="dxa"/>
              <w:left w:w="130" w:type="dxa"/>
              <w:right w:w="130" w:type="dxa"/>
            </w:tcMar>
            <w:shd w:fill="0284C7"/>
          </w:tcPr>
          <w:p>
            <w:pPr>
              <w:jc w:val="center"/>
            </w:pPr>
            <w:r>
              <w:rPr>
                <w:b/>
                <w:color w:val="FFFFFF"/>
                <w:sz w:val="20"/>
              </w:rPr>
              <w:t>Kết quả thực hiện</w:t>
            </w:r>
          </w:p>
        </w:tc>
      </w:tr>
      <w:tr>
        <w:trPr>
          <w:cantSplit/>
        </w:trPr>
        <w:tc>
          <w:tcPr>
            <w:tcW w:type="dxa" w:w="1584"/>
            <w:vAlign w:val="center"/>
            <w:tcMar>
              <w:top w:w="100" w:type="dxa"/>
              <w:bottom w:w="100" w:type="dxa"/>
              <w:left w:w="130" w:type="dxa"/>
              <w:right w:w="130" w:type="dxa"/>
            </w:tcMar>
            <w:shd w:fill="F8FAFC"/>
          </w:tcPr>
          <w:p>
            <w:r>
              <w:rPr>
                <w:sz w:val="20"/>
              </w:rPr>
              <w:t>Sau buổi 1</w:t>
            </w:r>
          </w:p>
        </w:tc>
        <w:tc>
          <w:tcPr>
            <w:tcW w:type="dxa" w:w="3168"/>
            <w:vAlign w:val="center"/>
            <w:tcMar>
              <w:top w:w="100" w:type="dxa"/>
              <w:bottom w:w="100" w:type="dxa"/>
              <w:left w:w="130" w:type="dxa"/>
              <w:right w:w="130" w:type="dxa"/>
            </w:tcMar>
            <w:shd w:fill="F8FAFC"/>
          </w:tcPr>
          <w:p>
            <w:r>
              <w:rPr>
                <w:sz w:val="20"/>
              </w:rPr>
              <w:t>Phiếu đăng ký đề tài (theo mẫu 3.1), thông tin cá nhân, mục tiêu bài toán, phạm vi 8 chức năng cốt lõi.</w:t>
            </w:r>
          </w:p>
        </w:tc>
        <w:tc>
          <w:tcPr>
            <w:tcW w:type="dxa" w:w="3312"/>
            <w:vAlign w:val="center"/>
            <w:tcMar>
              <w:top w:w="100" w:type="dxa"/>
              <w:bottom w:w="100" w:type="dxa"/>
              <w:left w:w="130" w:type="dxa"/>
              <w:right w:w="130" w:type="dxa"/>
            </w:tcMar>
            <w:shd w:fill="F8FAFC"/>
          </w:tcPr>
          <w:p>
            <w:r>
              <w:rPr>
                <w:sz w:val="20"/>
              </w:rPr>
              <w:t>Phạm vi rõ; có người dùng mục tiêu xác định; không quá rộng.</w:t>
            </w:r>
          </w:p>
        </w:tc>
        <w:tc>
          <w:tcPr>
            <w:tcW w:type="dxa" w:w="1728"/>
            <w:vAlign w:val="center"/>
            <w:tcMar>
              <w:top w:w="100" w:type="dxa"/>
              <w:bottom w:w="100" w:type="dxa"/>
              <w:left w:w="130" w:type="dxa"/>
              <w:right w:w="130" w:type="dxa"/>
            </w:tcMar>
            <w:shd w:fill="F8FAFC"/>
          </w:tcPr>
          <w:p>
            <w:pPr>
              <w:jc w:val="center"/>
            </w:pPr>
            <w:r>
              <w:rPr>
                <w:b/>
                <w:color w:val="059669"/>
                <w:sz w:val="20"/>
              </w:rPr>
              <w:t>ĐẠT 100%</w:t>
              <w:br/>
              <w:t>(Đã hoàn thành)</w:t>
            </w:r>
          </w:p>
        </w:tc>
      </w:tr>
      <w:tr>
        <w:trPr>
          <w:cantSplit/>
        </w:trPr>
        <w:tc>
          <w:tcPr>
            <w:tcW w:type="dxa" w:w="1584"/>
            <w:vAlign w:val="center"/>
            <w:tcMar>
              <w:top w:w="100" w:type="dxa"/>
              <w:bottom w:w="100" w:type="dxa"/>
              <w:left w:w="130" w:type="dxa"/>
              <w:right w:w="130" w:type="dxa"/>
            </w:tcMar>
            <w:shd w:fill="FFFFFF"/>
          </w:tcPr>
          <w:p>
            <w:r>
              <w:rPr>
                <w:sz w:val="20"/>
              </w:rPr>
              <w:t>Sau buổi 3</w:t>
            </w:r>
          </w:p>
        </w:tc>
        <w:tc>
          <w:tcPr>
            <w:tcW w:type="dxa" w:w="3168"/>
            <w:vAlign w:val="center"/>
            <w:tcMar>
              <w:top w:w="100" w:type="dxa"/>
              <w:bottom w:w="100" w:type="dxa"/>
              <w:left w:w="130" w:type="dxa"/>
              <w:right w:w="130" w:type="dxa"/>
            </w:tcMar>
            <w:shd w:fill="FFFFFF"/>
          </w:tcPr>
          <w:p>
            <w:r>
              <w:rPr>
                <w:sz w:val="20"/>
              </w:rPr>
              <w:t>Wireframe 5 màn hình chính, ma trận validation dữ liệu phía Server, bảng định tuyến Route chuẩn SEO.</w:t>
            </w:r>
          </w:p>
        </w:tc>
        <w:tc>
          <w:tcPr>
            <w:tcW w:type="dxa" w:w="3312"/>
            <w:vAlign w:val="center"/>
            <w:tcMar>
              <w:top w:w="100" w:type="dxa"/>
              <w:bottom w:w="100" w:type="dxa"/>
              <w:left w:w="130" w:type="dxa"/>
              <w:right w:w="130" w:type="dxa"/>
            </w:tcMar>
            <w:shd w:fill="FFFFFF"/>
          </w:tcPr>
          <w:p>
            <w:r>
              <w:rPr>
                <w:sz w:val="20"/>
              </w:rPr>
              <w:t>Form và luồng nghiệp vụ chính nhất quán; xác định rõ dữ liệu bắt buộc.</w:t>
            </w:r>
          </w:p>
        </w:tc>
        <w:tc>
          <w:tcPr>
            <w:tcW w:type="dxa" w:w="1728"/>
            <w:vAlign w:val="center"/>
            <w:tcMar>
              <w:top w:w="100" w:type="dxa"/>
              <w:bottom w:w="100" w:type="dxa"/>
              <w:left w:w="130" w:type="dxa"/>
              <w:right w:w="130" w:type="dxa"/>
            </w:tcMar>
            <w:shd w:fill="FFFFFF"/>
          </w:tcPr>
          <w:p>
            <w:pPr>
              <w:jc w:val="center"/>
            </w:pPr>
            <w:r>
              <w:rPr>
                <w:b/>
                <w:color w:val="059669"/>
                <w:sz w:val="20"/>
              </w:rPr>
              <w:t>ĐẠT 100%</w:t>
              <w:br/>
              <w:t>(Đã hoàn thành)</w:t>
            </w:r>
          </w:p>
        </w:tc>
      </w:tr>
      <w:tr>
        <w:trPr>
          <w:cantSplit/>
        </w:trPr>
        <w:tc>
          <w:tcPr>
            <w:tcW w:type="dxa" w:w="1584"/>
            <w:vAlign w:val="center"/>
            <w:tcMar>
              <w:top w:w="100" w:type="dxa"/>
              <w:bottom w:w="100" w:type="dxa"/>
              <w:left w:w="130" w:type="dxa"/>
              <w:right w:w="130" w:type="dxa"/>
            </w:tcMar>
            <w:shd w:fill="F8FAFC"/>
          </w:tcPr>
          <w:p>
            <w:r>
              <w:rPr>
                <w:sz w:val="20"/>
              </w:rPr>
              <w:t>Sau buổi 4</w:t>
            </w:r>
          </w:p>
        </w:tc>
        <w:tc>
          <w:tcPr>
            <w:tcW w:type="dxa" w:w="3168"/>
            <w:vAlign w:val="center"/>
            <w:tcMar>
              <w:top w:w="100" w:type="dxa"/>
              <w:bottom w:w="100" w:type="dxa"/>
              <w:left w:w="130" w:type="dxa"/>
              <w:right w:w="130" w:type="dxa"/>
            </w:tcMar>
            <w:shd w:fill="F8FAFC"/>
          </w:tcPr>
          <w:p>
            <w:r>
              <w:rPr>
                <w:sz w:val="20"/>
              </w:rPr>
              <w:t>Sơ đồ thực thể liên kết ERD (8 bảng chuẩn 3NF), script SQL độc lập (schema.sql, seed.sql, queries.sql).</w:t>
            </w:r>
          </w:p>
        </w:tc>
        <w:tc>
          <w:tcPr>
            <w:tcW w:type="dxa" w:w="3312"/>
            <w:vAlign w:val="center"/>
            <w:tcMar>
              <w:top w:w="100" w:type="dxa"/>
              <w:bottom w:w="100" w:type="dxa"/>
              <w:left w:w="130" w:type="dxa"/>
              <w:right w:w="130" w:type="dxa"/>
            </w:tcMar>
            <w:shd w:fill="F8FAFC"/>
          </w:tcPr>
          <w:p>
            <w:r>
              <w:rPr>
                <w:sz w:val="20"/>
              </w:rPr>
              <w:t>Khóa chính, khóa ngoại InnoDB hợp lý, ràng buộc UNIQUE/CHECK, không trùng lặp.</w:t>
            </w:r>
          </w:p>
        </w:tc>
        <w:tc>
          <w:tcPr>
            <w:tcW w:type="dxa" w:w="1728"/>
            <w:vAlign w:val="center"/>
            <w:tcMar>
              <w:top w:w="100" w:type="dxa"/>
              <w:bottom w:w="100" w:type="dxa"/>
              <w:left w:w="130" w:type="dxa"/>
              <w:right w:w="130" w:type="dxa"/>
            </w:tcMar>
            <w:shd w:fill="F8FAFC"/>
          </w:tcPr>
          <w:p>
            <w:pPr>
              <w:jc w:val="center"/>
            </w:pPr>
            <w:r>
              <w:rPr>
                <w:b/>
                <w:color w:val="059669"/>
                <w:sz w:val="20"/>
              </w:rPr>
              <w:t>ĐẠT 100%</w:t>
              <w:br/>
              <w:t>(Đã hoàn thành)</w:t>
            </w:r>
          </w:p>
        </w:tc>
      </w:tr>
      <w:tr>
        <w:trPr>
          <w:cantSplit/>
        </w:trPr>
        <w:tc>
          <w:tcPr>
            <w:tcW w:type="dxa" w:w="1584"/>
            <w:vAlign w:val="center"/>
            <w:tcMar>
              <w:top w:w="100" w:type="dxa"/>
              <w:bottom w:w="100" w:type="dxa"/>
              <w:left w:w="130" w:type="dxa"/>
              <w:right w:w="130" w:type="dxa"/>
            </w:tcMar>
            <w:shd w:fill="FFFFFF"/>
          </w:tcPr>
          <w:p>
            <w:r>
              <w:rPr>
                <w:sz w:val="20"/>
              </w:rPr>
              <w:t>Sau buổi 5</w:t>
            </w:r>
          </w:p>
        </w:tc>
        <w:tc>
          <w:tcPr>
            <w:tcW w:type="dxa" w:w="3168"/>
            <w:vAlign w:val="center"/>
            <w:tcMar>
              <w:top w:w="100" w:type="dxa"/>
              <w:bottom w:w="100" w:type="dxa"/>
              <w:left w:w="130" w:type="dxa"/>
              <w:right w:w="130" w:type="dxa"/>
            </w:tcMar>
            <w:shd w:fill="FFFFFF"/>
          </w:tcPr>
          <w:p>
            <w:r>
              <w:rPr>
                <w:sz w:val="20"/>
              </w:rPr>
              <w:t>Hiện thực hóa chức năng CRUD cho 3 thực thể chính; Áp dụng Prepared Statement; Xử lý thông báo lỗi.</w:t>
            </w:r>
          </w:p>
        </w:tc>
        <w:tc>
          <w:tcPr>
            <w:tcW w:type="dxa" w:w="3312"/>
            <w:vAlign w:val="center"/>
            <w:tcMar>
              <w:top w:w="100" w:type="dxa"/>
              <w:bottom w:w="100" w:type="dxa"/>
              <w:left w:w="130" w:type="dxa"/>
              <w:right w:w="130" w:type="dxa"/>
            </w:tcMar>
            <w:shd w:fill="FFFFFF"/>
          </w:tcPr>
          <w:p>
            <w:r>
              <w:rPr>
                <w:sz w:val="20"/>
              </w:rPr>
              <w:t>Dùng Prepared statement an toàn; kiểm tra dữ liệu server; xử lý lỗi và bảo mật CSRF.</w:t>
            </w:r>
          </w:p>
        </w:tc>
        <w:tc>
          <w:tcPr>
            <w:tcW w:type="dxa" w:w="1728"/>
            <w:vAlign w:val="center"/>
            <w:tcMar>
              <w:top w:w="100" w:type="dxa"/>
              <w:bottom w:w="100" w:type="dxa"/>
              <w:left w:w="130" w:type="dxa"/>
              <w:right w:w="130" w:type="dxa"/>
            </w:tcMar>
            <w:shd w:fill="FFFFFF"/>
          </w:tcPr>
          <w:p>
            <w:pPr>
              <w:jc w:val="center"/>
            </w:pPr>
            <w:r>
              <w:rPr>
                <w:b/>
                <w:color w:val="059669"/>
                <w:sz w:val="20"/>
              </w:rPr>
              <w:t>ĐẠT 100%</w:t>
              <w:br/>
              <w:t>(Đã hoàn thành)</w:t>
            </w:r>
          </w:p>
        </w:tc>
      </w:tr>
    </w:tbl>
    <w:p>
      <w:pPr>
        <w:spacing w:after="120"/>
      </w:pPr>
    </w:p>
    <w:p>
      <w:pPr>
        <w:keepNext/>
        <w:spacing w:before="320" w:after="120"/>
      </w:pPr>
      <w:r>
        <w:rPr>
          <w:rFonts w:ascii="Times New Roman" w:hAnsi="Times New Roman"/>
          <w:b/>
          <w:color w:val="0284C7"/>
          <w:sz w:val="29"/>
        </w:rPr>
        <w:t>PHẦN II. CHECKPOINT SAU BUỔI 1: XÁC ĐỊNH BÀI TOÁN &amp; PHIẾU ĐĂNG KÝ ĐỀ TÀI</w:t>
      </w:r>
    </w:p>
    <w:p>
      <w:pPr>
        <w:keepNext/>
        <w:spacing w:before="240" w:after="80"/>
      </w:pPr>
      <w:r>
        <w:rPr>
          <w:rFonts w:ascii="Times New Roman" w:hAnsi="Times New Roman"/>
          <w:b/>
          <w:color w:val="0F172A"/>
          <w:sz w:val="25"/>
        </w:rPr>
        <w:t>1. Phiếu đăng ký đề tài chính thức (Biểu mẫu Mục 3.1)</w:t>
      </w:r>
    </w:p>
    <w:p>
      <w:r>
        <w:t>Căn cứ theo biểu mẫu tại Mục 3.1 của đề cương, thông tin đăng ký chi tiết của sinh viên như sau:</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168"/>
            <w:vAlign w:val="center"/>
            <w:tcMar>
              <w:top w:w="100" w:type="dxa"/>
              <w:bottom w:w="100" w:type="dxa"/>
              <w:left w:w="130" w:type="dxa"/>
              <w:right w:w="130" w:type="dxa"/>
            </w:tcMar>
            <w:shd w:fill="0284C7"/>
          </w:tcPr>
          <w:p>
            <w:pPr>
              <w:jc w:val="center"/>
            </w:pPr>
            <w:r>
              <w:rPr>
                <w:b/>
                <w:color w:val="FFFFFF"/>
                <w:sz w:val="20"/>
              </w:rPr>
              <w:t>Hạng mục đăng ký (Mục 3.1)</w:t>
            </w:r>
          </w:p>
        </w:tc>
        <w:tc>
          <w:tcPr>
            <w:tcW w:type="dxa" w:w="6624"/>
            <w:vAlign w:val="center"/>
            <w:tcMar>
              <w:top w:w="100" w:type="dxa"/>
              <w:bottom w:w="100" w:type="dxa"/>
              <w:left w:w="130" w:type="dxa"/>
              <w:right w:w="130" w:type="dxa"/>
            </w:tcMar>
            <w:shd w:fill="0284C7"/>
          </w:tcPr>
          <w:p>
            <w:pPr>
              <w:jc w:val="center"/>
            </w:pPr>
            <w:r>
              <w:rPr>
                <w:b/>
                <w:color w:val="FFFFFF"/>
                <w:sz w:val="20"/>
              </w:rPr>
              <w:t>Nội dung chi tiết của Đề tài</w:t>
            </w:r>
          </w:p>
        </w:tc>
      </w:tr>
      <w:tr>
        <w:trPr>
          <w:cantSplit/>
        </w:trPr>
        <w:tc>
          <w:tcPr>
            <w:tcW w:type="dxa" w:w="3168"/>
            <w:vAlign w:val="center"/>
            <w:tcMar>
              <w:top w:w="100" w:type="dxa"/>
              <w:bottom w:w="100" w:type="dxa"/>
              <w:left w:w="130" w:type="dxa"/>
              <w:right w:w="130" w:type="dxa"/>
            </w:tcMar>
            <w:shd w:fill="F8FAFC"/>
          </w:tcPr>
          <w:p>
            <w:r>
              <w:rPr>
                <w:sz w:val="20"/>
              </w:rPr>
              <w:t>Sinh viên thực hiện</w:t>
            </w:r>
          </w:p>
        </w:tc>
        <w:tc>
          <w:tcPr>
            <w:tcW w:type="dxa" w:w="6624"/>
            <w:vAlign w:val="center"/>
            <w:tcMar>
              <w:top w:w="100" w:type="dxa"/>
              <w:bottom w:w="100" w:type="dxa"/>
              <w:left w:w="130" w:type="dxa"/>
              <w:right w:w="130" w:type="dxa"/>
            </w:tcMar>
            <w:shd w:fill="F8FAFC"/>
          </w:tcPr>
          <w:p>
            <w:r>
              <w:rPr>
                <w:sz w:val="20"/>
              </w:rPr>
              <w:t>Bùi Thị Hồng Hà — Thực hiện độc lập cá nhân 100%, không ghép nhóm.</w:t>
            </w:r>
          </w:p>
        </w:tc>
      </w:tr>
      <w:tr>
        <w:trPr>
          <w:cantSplit/>
        </w:trPr>
        <w:tc>
          <w:tcPr>
            <w:tcW w:type="dxa" w:w="3168"/>
            <w:vAlign w:val="center"/>
            <w:tcMar>
              <w:top w:w="100" w:type="dxa"/>
              <w:bottom w:w="100" w:type="dxa"/>
              <w:left w:w="130" w:type="dxa"/>
              <w:right w:w="130" w:type="dxa"/>
            </w:tcMar>
            <w:shd w:fill="FFFFFF"/>
          </w:tcPr>
          <w:p>
            <w:r>
              <w:rPr>
                <w:sz w:val="20"/>
              </w:rPr>
              <w:t>Chủ đề lựa chọn</w:t>
            </w:r>
          </w:p>
        </w:tc>
        <w:tc>
          <w:tcPr>
            <w:tcW w:type="dxa" w:w="6624"/>
            <w:vAlign w:val="center"/>
            <w:tcMar>
              <w:top w:w="100" w:type="dxa"/>
              <w:bottom w:w="100" w:type="dxa"/>
              <w:left w:w="130" w:type="dxa"/>
              <w:right w:w="130" w:type="dxa"/>
            </w:tcMar>
            <w:shd w:fill="FFFFFF"/>
          </w:tcPr>
          <w:p>
            <w:r>
              <w:rPr>
                <w:sz w:val="20"/>
              </w:rPr>
              <w:t>CHỦ ĐỀ 7: HỆ THỐNG BÁN HÀNG TRỰC TUYẾN MINI (E-COMMERCE MINI)</w:t>
            </w:r>
          </w:p>
        </w:tc>
      </w:tr>
      <w:tr>
        <w:trPr>
          <w:cantSplit/>
        </w:trPr>
        <w:tc>
          <w:tcPr>
            <w:tcW w:type="dxa" w:w="3168"/>
            <w:vAlign w:val="center"/>
            <w:tcMar>
              <w:top w:w="100" w:type="dxa"/>
              <w:bottom w:w="100" w:type="dxa"/>
              <w:left w:w="130" w:type="dxa"/>
              <w:right w:w="130" w:type="dxa"/>
            </w:tcMar>
            <w:shd w:fill="F8FAFC"/>
          </w:tcPr>
          <w:p>
            <w:r>
              <w:rPr>
                <w:sz w:val="20"/>
              </w:rPr>
              <w:t>Tên thương hiệu &amp; Sản phẩm</w:t>
            </w:r>
          </w:p>
        </w:tc>
        <w:tc>
          <w:tcPr>
            <w:tcW w:type="dxa" w:w="6624"/>
            <w:vAlign w:val="center"/>
            <w:tcMar>
              <w:top w:w="100" w:type="dxa"/>
              <w:bottom w:w="100" w:type="dxa"/>
              <w:left w:w="130" w:type="dxa"/>
              <w:right w:w="130" w:type="dxa"/>
            </w:tcMar>
            <w:shd w:fill="F8FAFC"/>
          </w:tcPr>
          <w:p>
            <w:r>
              <w:rPr>
                <w:sz w:val="20"/>
              </w:rPr>
              <w:t>Thương hiệu: Tiệm Ăn Vặt &amp; Trà Sữa Bếp Nhà Hà (Bếp Nhà Hà Store)</w:t>
              <w:br/>
              <w:t>Tên dự án: online-shop-mini</w:t>
            </w:r>
          </w:p>
        </w:tc>
      </w:tr>
      <w:tr>
        <w:trPr>
          <w:cantSplit/>
        </w:trPr>
        <w:tc>
          <w:tcPr>
            <w:tcW w:type="dxa" w:w="3168"/>
            <w:vAlign w:val="center"/>
            <w:tcMar>
              <w:top w:w="100" w:type="dxa"/>
              <w:bottom w:w="100" w:type="dxa"/>
              <w:left w:w="130" w:type="dxa"/>
              <w:right w:w="130" w:type="dxa"/>
            </w:tcMar>
            <w:shd w:fill="FFFFFF"/>
          </w:tcPr>
          <w:p>
            <w:r>
              <w:rPr>
                <w:sz w:val="20"/>
              </w:rPr>
              <w:t>Người dùng mục tiêu</w:t>
            </w:r>
          </w:p>
        </w:tc>
        <w:tc>
          <w:tcPr>
            <w:tcW w:type="dxa" w:w="6624"/>
            <w:vAlign w:val="center"/>
            <w:tcMar>
              <w:top w:w="100" w:type="dxa"/>
              <w:bottom w:w="100" w:type="dxa"/>
              <w:left w:w="130" w:type="dxa"/>
              <w:right w:w="130" w:type="dxa"/>
            </w:tcMar>
            <w:shd w:fill="FFFFFF"/>
          </w:tcPr>
          <w:p>
            <w:r>
              <w:rPr>
                <w:sz w:val="20"/>
              </w:rPr>
              <w:t>1. Khách hàng: Học sinh, sinh viên, người tiêu dùng có nhu cầu tìm món ăn vặt, trà sữa, đặt giao hàng nhanh.</w:t>
              <w:br/>
              <w:t>2. Nhân viên bán hàng / Thu ngân: Tiếp nhận đơn mới, kiểm tra đơn, đổi trạng thái và chuẩn bị món.</w:t>
              <w:br/>
              <w:t>3. Quản trị viên (Admin): Quản trị toàn bộ danh mục, sản phẩm, điều chỉnh số lượng tồn kho và theo dõi doanh thu.</w:t>
            </w:r>
          </w:p>
        </w:tc>
      </w:tr>
      <w:tr>
        <w:trPr>
          <w:cantSplit/>
        </w:trPr>
        <w:tc>
          <w:tcPr>
            <w:tcW w:type="dxa" w:w="3168"/>
            <w:vAlign w:val="center"/>
            <w:tcMar>
              <w:top w:w="100" w:type="dxa"/>
              <w:bottom w:w="100" w:type="dxa"/>
              <w:left w:w="130" w:type="dxa"/>
              <w:right w:w="130" w:type="dxa"/>
            </w:tcMar>
            <w:shd w:fill="F8FAFC"/>
          </w:tcPr>
          <w:p>
            <w:r>
              <w:rPr>
                <w:sz w:val="20"/>
              </w:rPr>
              <w:t>Danh mục 8 chức năng cốt lõi</w:t>
            </w:r>
          </w:p>
        </w:tc>
        <w:tc>
          <w:tcPr>
            <w:tcW w:type="dxa" w:w="6624"/>
            <w:vAlign w:val="center"/>
            <w:tcMar>
              <w:top w:w="100" w:type="dxa"/>
              <w:bottom w:w="100" w:type="dxa"/>
              <w:left w:w="130" w:type="dxa"/>
              <w:right w:w="130" w:type="dxa"/>
            </w:tcMar>
            <w:shd w:fill="F8FAFC"/>
          </w:tcPr>
          <w:p>
            <w:r>
              <w:rPr>
                <w:sz w:val="20"/>
              </w:rPr>
              <w:t>1. CRUD Danh mục và Món ăn: Quản lý tên món, giá gốc, giá khuyến mãi, mô tả, ảnh và số lượng tồn kho khả dụng.</w:t>
              <w:br/>
              <w:t>2. Tìm kiếm &amp; Lọc món: Tìm kiếm theo từ khóa tên món, lọc theo danh mục con và khoảng giá.</w:t>
              <w:br/>
              <w:t>3. Quản lý Giỏ hàng: Thêm món, điều chỉnh số lượng mua, xóa món; tự động chặn nếu đặt vượt tồn kho khả dụng.</w:t>
              <w:br/>
              <w:t>4. Đặt hàng an toàn (Checkout): Server tự động tính toán lại tổng tiền từ CSDL (chống hack giá) và tự trừ tồn kho.</w:t>
              <w:br/>
              <w:t>5. Tương tác Fetch API thời gian thực: Endpoint JSON kiểm tra số lượng tồn kho trực tiếp tại trang chi tiết món.</w:t>
              <w:br/>
              <w:t>6. Quản trị và Xử lý Đơn hàng: Lọc đơn theo 4 trạng thái (Chờ xử lý, Đang xử lý, Hoàn thành, Hủy), xem chi tiết đơn.</w:t>
              <w:br/>
              <w:t>7. Xác thực &amp; Phân quyền: Đăng nhập/Đăng xuất 3 vai trò, mật khẩu băm BCRYPT password_hash(), bảo vệ CSRF Token.</w:t>
              <w:br/>
              <w:t>8. Lịch sử mua hàng: Khách hàng tự theo dõi các đơn hàng và trạng thái đơn hàng của chính mình.</w:t>
            </w:r>
          </w:p>
        </w:tc>
      </w:tr>
      <w:tr>
        <w:trPr>
          <w:cantSplit/>
        </w:trPr>
        <w:tc>
          <w:tcPr>
            <w:tcW w:type="dxa" w:w="3168"/>
            <w:vAlign w:val="center"/>
            <w:tcMar>
              <w:top w:w="100" w:type="dxa"/>
              <w:bottom w:w="100" w:type="dxa"/>
              <w:left w:w="130" w:type="dxa"/>
              <w:right w:w="130" w:type="dxa"/>
            </w:tcMar>
            <w:shd w:fill="FFFFFF"/>
          </w:tcPr>
          <w:p>
            <w:r>
              <w:rPr>
                <w:sz w:val="20"/>
              </w:rPr>
              <w:t>Phân định 3 vai trò người dùng</w:t>
            </w:r>
          </w:p>
        </w:tc>
        <w:tc>
          <w:tcPr>
            <w:tcW w:type="dxa" w:w="6624"/>
            <w:vAlign w:val="center"/>
            <w:tcMar>
              <w:top w:w="100" w:type="dxa"/>
              <w:bottom w:w="100" w:type="dxa"/>
              <w:left w:w="130" w:type="dxa"/>
              <w:right w:w="130" w:type="dxa"/>
            </w:tcMar>
            <w:shd w:fill="FFFFFF"/>
          </w:tcPr>
          <w:p>
            <w:r>
              <w:rPr>
                <w:sz w:val="20"/>
              </w:rPr>
              <w:t>- Khách hàng (Role 0): Xem thực đơn, xem chi tiết món, thêm giỏ, đặt hàng, xem lịch sử đơn.</w:t>
              <w:br/>
              <w:t>- Nhân viên / Moderator (Role 2): Quản lý xử lý đơn hàng, tiếp nhận phản hồi, duyệt bình luận.</w:t>
              <w:br/>
              <w:t>- Quản trị viên / Admin (Role 1): Toàn quyền quản trị danh mục, sản phẩm, điều chỉnh tồn kho, quản lý tài khoản.</w:t>
            </w:r>
          </w:p>
        </w:tc>
      </w:tr>
      <w:tr>
        <w:trPr>
          <w:cantSplit/>
        </w:trPr>
        <w:tc>
          <w:tcPr>
            <w:tcW w:type="dxa" w:w="3168"/>
            <w:vAlign w:val="center"/>
            <w:tcMar>
              <w:top w:w="100" w:type="dxa"/>
              <w:bottom w:w="100" w:type="dxa"/>
              <w:left w:w="130" w:type="dxa"/>
              <w:right w:w="130" w:type="dxa"/>
            </w:tcMar>
            <w:shd w:fill="F8FAFC"/>
          </w:tcPr>
          <w:p>
            <w:r>
              <w:rPr>
                <w:sz w:val="20"/>
              </w:rPr>
              <w:t>Các bảng dữ liệu dự kiến</w:t>
            </w:r>
          </w:p>
        </w:tc>
        <w:tc>
          <w:tcPr>
            <w:tcW w:type="dxa" w:w="6624"/>
            <w:vAlign w:val="center"/>
            <w:tcMar>
              <w:top w:w="100" w:type="dxa"/>
              <w:bottom w:w="100" w:type="dxa"/>
              <w:left w:w="130" w:type="dxa"/>
              <w:right w:w="130" w:type="dxa"/>
            </w:tcMar>
            <w:shd w:fill="F8FAFC"/>
          </w:tcPr>
          <w:p>
            <w:r>
              <w:rPr>
                <w:sz w:val="20"/>
              </w:rPr>
              <w:t>8 bảng thực thể chuẩn hóa 3NF: roles, users, categories, products, cart_items, orders, order_items, inventory_logs.</w:t>
            </w:r>
          </w:p>
        </w:tc>
      </w:tr>
      <w:tr>
        <w:trPr>
          <w:cantSplit/>
        </w:trPr>
        <w:tc>
          <w:tcPr>
            <w:tcW w:type="dxa" w:w="3168"/>
            <w:vAlign w:val="center"/>
            <w:tcMar>
              <w:top w:w="100" w:type="dxa"/>
              <w:bottom w:w="100" w:type="dxa"/>
              <w:left w:w="130" w:type="dxa"/>
              <w:right w:w="130" w:type="dxa"/>
            </w:tcMar>
            <w:shd w:fill="FFFFFF"/>
          </w:tcPr>
          <w:p>
            <w:r>
              <w:rPr>
                <w:sz w:val="20"/>
              </w:rPr>
              <w:t>Phân công thực hiện</w:t>
            </w:r>
          </w:p>
        </w:tc>
        <w:tc>
          <w:tcPr>
            <w:tcW w:type="dxa" w:w="6624"/>
            <w:vAlign w:val="center"/>
            <w:tcMar>
              <w:top w:w="100" w:type="dxa"/>
              <w:bottom w:w="100" w:type="dxa"/>
              <w:left w:w="130" w:type="dxa"/>
              <w:right w:w="130" w:type="dxa"/>
            </w:tcMar>
            <w:shd w:fill="FFFFFF"/>
          </w:tcPr>
          <w:p>
            <w:r>
              <w:rPr>
                <w:sz w:val="20"/>
              </w:rPr>
              <w:t>Sinh viên Bùi Thị Hồng Hà chịu trách nhiệm toàn bộ các giai đoạn: Khảo sát nghiệp vụ, thiết kế CSDL (ERD, SQL Script), lập trình Backend MVC, xây dựng Frontend giao diện và kiểm thử nghiệm thu.</w:t>
            </w:r>
          </w:p>
        </w:tc>
      </w:tr>
      <w:tr>
        <w:trPr>
          <w:cantSplit/>
        </w:trPr>
        <w:tc>
          <w:tcPr>
            <w:tcW w:type="dxa" w:w="3168"/>
            <w:vAlign w:val="center"/>
            <w:tcMar>
              <w:top w:w="100" w:type="dxa"/>
              <w:bottom w:w="100" w:type="dxa"/>
              <w:left w:w="130" w:type="dxa"/>
              <w:right w:w="130" w:type="dxa"/>
            </w:tcMar>
            <w:shd w:fill="F8FAFC"/>
          </w:tcPr>
          <w:p>
            <w:r>
              <w:rPr>
                <w:sz w:val="20"/>
              </w:rPr>
              <w:t>Rủi ro kỹ thuật &amp; Giải pháp phòng ngừa</w:t>
            </w:r>
          </w:p>
        </w:tc>
        <w:tc>
          <w:tcPr>
            <w:tcW w:type="dxa" w:w="6624"/>
            <w:vAlign w:val="center"/>
            <w:tcMar>
              <w:top w:w="100" w:type="dxa"/>
              <w:bottom w:w="100" w:type="dxa"/>
              <w:left w:w="130" w:type="dxa"/>
              <w:right w:w="130" w:type="dxa"/>
            </w:tcMar>
            <w:shd w:fill="F8FAFC"/>
          </w:tcPr>
          <w:p>
            <w:r>
              <w:rPr>
                <w:sz w:val="20"/>
              </w:rPr>
              <w:t>- Rủi ro bán vượt tồn kho (Overselling): Ràng buộc logic CHECK (stock_quantity &gt;= 0) ở CSDL và validate ở Server.</w:t>
              <w:br/>
              <w:t>- Rủi ro khách sửa giá từ Client: Server tự tính lại tổng tiền dựa trên giá gốc/giá khuyến mãi lưu tại CSDL.</w:t>
              <w:br/>
              <w:t>- Tấn công SQL Injection &amp; CSRF: Dùng Prepared Statement tham số hóa và sinh mã bảo mật CSRF Token ngẫu nhiên.</w:t>
            </w:r>
          </w:p>
        </w:tc>
      </w:tr>
    </w:tbl>
    <w:p>
      <w:pPr>
        <w:spacing w:after="120"/>
      </w:pPr>
    </w:p>
    <w:p>
      <w:pPr>
        <w:keepNext/>
        <w:spacing w:before="320" w:after="120"/>
      </w:pPr>
      <w:r>
        <w:rPr>
          <w:rFonts w:ascii="Times New Roman" w:hAnsi="Times New Roman"/>
          <w:b/>
          <w:color w:val="0284C7"/>
          <w:sz w:val="29"/>
        </w:rPr>
        <w:t>PHẦN III. CHECKPOINT SAU BUỔI 3: WIREFRAME, VALIDATION &amp; DANH SÁCH ROUTE</w:t>
      </w:r>
    </w:p>
    <w:p>
      <w:pPr>
        <w:keepNext/>
        <w:spacing w:before="240" w:after="80"/>
      </w:pPr>
      <w:r>
        <w:rPr>
          <w:rFonts w:ascii="Times New Roman" w:hAnsi="Times New Roman"/>
          <w:b/>
          <w:color w:val="0F172A"/>
          <w:sz w:val="25"/>
        </w:rPr>
        <w:t>1. Bố cục và cấu trúc Wireframe 5 màn hình chính</w:t>
      </w:r>
    </w:p>
    <w:p>
      <w:r>
        <w:t>Giao diện ứng dụng được tổ chức khoa học theo chuẩn trải nghiệm người dùng E-commerce (UI/UX Pro Max), đảm bảo thao tác mua sắm nhanh gọn:</w:t>
      </w:r>
    </w:p>
    <w:p>
      <w:r>
        <w:rPr>
          <w:b/>
          <w:color w:val="0F172A"/>
        </w:rPr>
        <w:t>• Màn hình 1: Trang chủ &amp; Thực đơn món ăn (Homepage / Menu Catalog)</w:t>
        <w:br/>
      </w:r>
      <w:r>
        <w:t>Đường dẫn: `/home` hoặc `/`</w:t>
        <w:br/>
        <w:t>Bố cục chính gồm 4 khu vực: (1) Header tích hợp Logo thương hiệu 'Bếp Nhà Hà', thanh menu danh mục, nút giỏ hàng và ô tìm kiếm; (2) Hero Banner giới thiệu món ăn đặc sắc; (3) Lưới sản phẩm (Product Grid) hiển thị ảnh vuông tỉ lệ 1:1, huy hiệu giảm giá, tên món, giá gốc, giá khuyến mãi và nút 'Thêm vào giỏ hàng'; (4) Footer chứa thông tin liên hệ quán và bản quyền.</w:t>
      </w:r>
    </w:p>
    <w:p>
      <w:r>
        <w:rPr>
          <w:b/>
          <w:color w:val="0F172A"/>
        </w:rPr>
        <w:t>• Màn hình 2: Trang Chi tiết sản phẩm (Product Detail)</w:t>
        <w:br/>
      </w:r>
      <w:r>
        <w:t>Đường dẫn: `/product/{id}-{slug}`</w:t>
        <w:br/>
        <w:t>Bố cục chia 2 cột: Bên trái là bộ ảnh phóng to sắc nét của món ăn; Bên phải gồm: Tên món, danh mục phụ, giá tiền nổi bật, mô tả thành phần, Khối hiển thị tình trạng tồn kho thời gian thực qua Fetch API (Badge xanh 'Còn X sản phẩm' hoặc đỏ 'HẾT HÀNG'), ô nhập số lượng mua (tự giới hạn max theo số tồn kho) và nút bấm 'Thêm vào giỏ hàng'.</w:t>
      </w:r>
    </w:p>
    <w:p>
      <w:r>
        <w:rPr>
          <w:b/>
          <w:color w:val="0F172A"/>
        </w:rPr>
        <w:t>• Màn hình 3: Trang Giỏ hàng (Shopping Cart)</w:t>
        <w:br/>
      </w:r>
      <w:r>
        <w:t>Đường dẫn: `/cart`</w:t>
        <w:br/>
        <w:t>Hiển thị bảng danh sách món đã chọn gồm: Hình ảnh đại diện, tên món ăn, đơn giá, ô điều chỉnh số lượng (tự động kiểm tra với tồn kho), thành tiền từng món và nút xóa món. Bên dưới là bảng tổng kết tiền tạm tính và nút 'Tiến hành đặt hàng'.</w:t>
      </w:r>
    </w:p>
    <w:p>
      <w:r>
        <w:rPr>
          <w:b/>
          <w:color w:val="0F172A"/>
        </w:rPr>
        <w:t>• Màn hình 4: Trang Xác nhận đặt hàng (Checkout Form)</w:t>
        <w:br/>
      </w:r>
      <w:r>
        <w:t>Đường dẫn: `/cart/checkout`</w:t>
        <w:br/>
        <w:t>Gồm form nhập liệu thông tin người nhận: Họ và tên, Số điện thoại liên hệ, Địa chỉ giao hàng chi tiết, Ghi chú đơn hàng (ít đá, nhiều đường...). Bên cạnh là bảng tóm tắt đơn hàng có đơn giá và tổng thanh toán được tính lại an toàn từ Server, đi kèm mã bảo mật CSRF Token ẩn.</w:t>
      </w:r>
    </w:p>
    <w:p>
      <w:r>
        <w:rPr>
          <w:b/>
          <w:color w:val="0F172A"/>
        </w:rPr>
        <w:t>• Màn hình 5: Trang Quản trị đơn hàng &amp; Tồn kho (Admin Dashboard)</w:t>
        <w:br/>
      </w:r>
      <w:r>
        <w:t>Đường dẫn: `/admin.php` và `/admin.php?controller=product` / `/admin.php?controller=order`</w:t>
        <w:br/>
        <w:t>Bảng quản lý sản phẩm có hiển thị trực quan cột 'Tồn Kho' (Badge màu xanh khi còn hàng, màu đỏ khi hết hàng); Form thêm/sửa món ăn có ô nhập số lượng tồn kho `total_stock`; Bảng quản lý đơn hàng phân chia thành các tab theo trạng thái (Chờ xử lý, Đang làm món, Đã giao thành công, Đã hủy) kèm nút duyệt đơn.</w:t>
      </w:r>
    </w:p>
    <w:p>
      <w:pPr>
        <w:keepNext/>
        <w:spacing w:before="240" w:after="80"/>
      </w:pPr>
      <w:r>
        <w:rPr>
          <w:rFonts w:ascii="Times New Roman" w:hAnsi="Times New Roman"/>
          <w:b/>
          <w:color w:val="0F172A"/>
          <w:sz w:val="25"/>
        </w:rPr>
        <w:t>2. Ma trận Quy tắc Kiểm tra dữ liệu phía Server (Server-side Validation Matrix)</w:t>
      </w:r>
    </w:p>
    <w:p>
      <w:r>
        <w:t>Theo tiêu chí chấm điểm bảo mật, hệ thống tuyệt đối không chỉ kiểm tra ở Client (bằng HTML5/JS) mà bắt buộc phải validate nghiêm ngặt tại Server:</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016"/>
            <w:vAlign w:val="center"/>
            <w:tcMar>
              <w:top w:w="100" w:type="dxa"/>
              <w:bottom w:w="100" w:type="dxa"/>
              <w:left w:w="130" w:type="dxa"/>
              <w:right w:w="130" w:type="dxa"/>
            </w:tcMar>
            <w:shd w:fill="0284C7"/>
          </w:tcPr>
          <w:p>
            <w:pPr>
              <w:jc w:val="center"/>
            </w:pPr>
            <w:r>
              <w:rPr>
                <w:b/>
                <w:color w:val="FFFFFF"/>
                <w:sz w:val="20"/>
              </w:rPr>
              <w:t>Form / Nghiệp vụ</w:t>
            </w:r>
          </w:p>
        </w:tc>
        <w:tc>
          <w:tcPr>
            <w:tcW w:type="dxa" w:w="2304"/>
            <w:vAlign w:val="center"/>
            <w:tcMar>
              <w:top w:w="100" w:type="dxa"/>
              <w:bottom w:w="100" w:type="dxa"/>
              <w:left w:w="130" w:type="dxa"/>
              <w:right w:w="130" w:type="dxa"/>
            </w:tcMar>
            <w:shd w:fill="0284C7"/>
          </w:tcPr>
          <w:p>
            <w:pPr>
              <w:jc w:val="center"/>
            </w:pPr>
            <w:r>
              <w:rPr>
                <w:b/>
                <w:color w:val="FFFFFF"/>
                <w:sz w:val="20"/>
              </w:rPr>
              <w:t>Trường dữ liệu</w:t>
            </w:r>
          </w:p>
        </w:tc>
        <w:tc>
          <w:tcPr>
            <w:tcW w:type="dxa" w:w="3312"/>
            <w:vAlign w:val="center"/>
            <w:tcMar>
              <w:top w:w="100" w:type="dxa"/>
              <w:bottom w:w="100" w:type="dxa"/>
              <w:left w:w="130" w:type="dxa"/>
              <w:right w:w="130" w:type="dxa"/>
            </w:tcMar>
            <w:shd w:fill="0284C7"/>
          </w:tcPr>
          <w:p>
            <w:pPr>
              <w:jc w:val="center"/>
            </w:pPr>
            <w:r>
              <w:rPr>
                <w:b/>
                <w:color w:val="FFFFFF"/>
                <w:sz w:val="20"/>
              </w:rPr>
              <w:t>Quy tắc kiểm tra phía Server (Backend)</w:t>
            </w:r>
          </w:p>
        </w:tc>
        <w:tc>
          <w:tcPr>
            <w:tcW w:type="dxa" w:w="2160"/>
            <w:vAlign w:val="center"/>
            <w:tcMar>
              <w:top w:w="100" w:type="dxa"/>
              <w:bottom w:w="100" w:type="dxa"/>
              <w:left w:w="130" w:type="dxa"/>
              <w:right w:w="130" w:type="dxa"/>
            </w:tcMar>
            <w:shd w:fill="0284C7"/>
          </w:tcPr>
          <w:p>
            <w:pPr>
              <w:jc w:val="center"/>
            </w:pPr>
            <w:r>
              <w:rPr>
                <w:b/>
                <w:color w:val="FFFFFF"/>
                <w:sz w:val="20"/>
              </w:rPr>
              <w:t>Xử lý khi vi phạm</w:t>
            </w:r>
          </w:p>
        </w:tc>
      </w:tr>
      <w:tr>
        <w:trPr>
          <w:cantSplit/>
        </w:trPr>
        <w:tc>
          <w:tcPr>
            <w:tcW w:type="dxa" w:w="2016"/>
            <w:vAlign w:val="center"/>
            <w:tcMar>
              <w:top w:w="100" w:type="dxa"/>
              <w:bottom w:w="100" w:type="dxa"/>
              <w:left w:w="130" w:type="dxa"/>
              <w:right w:w="130" w:type="dxa"/>
            </w:tcMar>
            <w:shd w:fill="F8FAFC"/>
          </w:tcPr>
          <w:p>
            <w:r>
              <w:rPr>
                <w:sz w:val="20"/>
              </w:rPr>
              <w:t>Thêm giỏ hàng</w:t>
              <w:br/>
              <w:t>(cart/add/{id})</w:t>
            </w:r>
          </w:p>
        </w:tc>
        <w:tc>
          <w:tcPr>
            <w:tcW w:type="dxa" w:w="2304"/>
            <w:vAlign w:val="center"/>
            <w:tcMar>
              <w:top w:w="100" w:type="dxa"/>
              <w:bottom w:w="100" w:type="dxa"/>
              <w:left w:w="130" w:type="dxa"/>
              <w:right w:w="130" w:type="dxa"/>
            </w:tcMar>
            <w:shd w:fill="F8FAFC"/>
          </w:tcPr>
          <w:p>
            <w:r>
              <w:rPr>
                <w:sz w:val="20"/>
              </w:rPr>
              <w:t>Mã món `productId`,</w:t>
              <w:br/>
              <w:t>Số lượng `number_cart`</w:t>
            </w:r>
          </w:p>
        </w:tc>
        <w:tc>
          <w:tcPr>
            <w:tcW w:type="dxa" w:w="3312"/>
            <w:vAlign w:val="center"/>
            <w:tcMar>
              <w:top w:w="100" w:type="dxa"/>
              <w:bottom w:w="100" w:type="dxa"/>
              <w:left w:w="130" w:type="dxa"/>
              <w:right w:w="130" w:type="dxa"/>
            </w:tcMar>
            <w:shd w:fill="F8FAFC"/>
          </w:tcPr>
          <w:p>
            <w:r>
              <w:rPr>
                <w:sz w:val="20"/>
              </w:rPr>
              <w:t>- `productId` phải là số nguyên &gt; 0 và tồn tại trong CSDL.</w:t>
              <w:br/>
              <w:t>- `number_cart &gt;= 1`.</w:t>
              <w:br/>
              <w:t>- `(Số lượng đã có trong giỏ + Số lượng mua thêm) &lt;= total_stock` trong CSDL.</w:t>
            </w:r>
          </w:p>
        </w:tc>
        <w:tc>
          <w:tcPr>
            <w:tcW w:type="dxa" w:w="2160"/>
            <w:vAlign w:val="center"/>
            <w:tcMar>
              <w:top w:w="100" w:type="dxa"/>
              <w:bottom w:w="100" w:type="dxa"/>
              <w:left w:w="130" w:type="dxa"/>
              <w:right w:w="130" w:type="dxa"/>
            </w:tcMar>
            <w:shd w:fill="F8FAFC"/>
          </w:tcPr>
          <w:p>
            <w:r>
              <w:rPr>
                <w:sz w:val="20"/>
              </w:rPr>
              <w:t>Từ chối thêm, thiết lập `$_SESSION['cart_error']` và thông báo lỗi rõ ràng.</w:t>
            </w:r>
          </w:p>
        </w:tc>
      </w:tr>
      <w:tr>
        <w:trPr>
          <w:cantSplit/>
        </w:trPr>
        <w:tc>
          <w:tcPr>
            <w:tcW w:type="dxa" w:w="2016"/>
            <w:vAlign w:val="center"/>
            <w:tcMar>
              <w:top w:w="100" w:type="dxa"/>
              <w:bottom w:w="100" w:type="dxa"/>
              <w:left w:w="130" w:type="dxa"/>
              <w:right w:w="130" w:type="dxa"/>
            </w:tcMar>
            <w:shd w:fill="FFFFFF"/>
          </w:tcPr>
          <w:p>
            <w:r>
              <w:rPr>
                <w:sz w:val="20"/>
              </w:rPr>
              <w:t>Đặt hàng Checkout</w:t>
              <w:br/>
              <w:t>(cart/checkout)</w:t>
            </w:r>
          </w:p>
        </w:tc>
        <w:tc>
          <w:tcPr>
            <w:tcW w:type="dxa" w:w="2304"/>
            <w:vAlign w:val="center"/>
            <w:tcMar>
              <w:top w:w="100" w:type="dxa"/>
              <w:bottom w:w="100" w:type="dxa"/>
              <w:left w:w="130" w:type="dxa"/>
              <w:right w:w="130" w:type="dxa"/>
            </w:tcMar>
            <w:shd w:fill="FFFFFF"/>
          </w:tcPr>
          <w:p>
            <w:r>
              <w:rPr>
                <w:sz w:val="20"/>
              </w:rPr>
              <w:t>Họ tên `name`,</w:t>
              <w:br/>
              <w:t>SĐT `phone`,</w:t>
              <w:br/>
              <w:t>Địa chỉ `address`,</w:t>
              <w:br/>
              <w:t>`csrf_token`</w:t>
            </w:r>
          </w:p>
        </w:tc>
        <w:tc>
          <w:tcPr>
            <w:tcW w:type="dxa" w:w="3312"/>
            <w:vAlign w:val="center"/>
            <w:tcMar>
              <w:top w:w="100" w:type="dxa"/>
              <w:bottom w:w="100" w:type="dxa"/>
              <w:left w:w="130" w:type="dxa"/>
              <w:right w:w="130" w:type="dxa"/>
            </w:tcMar>
            <w:shd w:fill="FFFFFF"/>
          </w:tcPr>
          <w:p>
            <w:r>
              <w:rPr>
                <w:sz w:val="20"/>
              </w:rPr>
              <w:t>- Giỏ hàng không rỗng (`!empty($_SESSION['cart'])`).</w:t>
              <w:br/>
              <w:t>- `name`, `address` không được để trống sau khi `trim()`.</w:t>
              <w:br/>
              <w:t>- `phone` phải khớp regex số điện thoại (10 chữ số).</w:t>
              <w:br/>
              <w:t>- Xác thực `verifyCsrfOrDie()`.</w:t>
              <w:br/>
              <w:t>- Kiểm tra lại tồn kho từng món; tính lại tổng tiền từ CSDL.</w:t>
            </w:r>
          </w:p>
        </w:tc>
        <w:tc>
          <w:tcPr>
            <w:tcW w:type="dxa" w:w="2160"/>
            <w:vAlign w:val="center"/>
            <w:tcMar>
              <w:top w:w="100" w:type="dxa"/>
              <w:bottom w:w="100" w:type="dxa"/>
              <w:left w:w="130" w:type="dxa"/>
              <w:right w:w="130" w:type="dxa"/>
            </w:tcMar>
            <w:shd w:fill="FFFFFF"/>
          </w:tcPr>
          <w:p>
            <w:r>
              <w:rPr>
                <w:sz w:val="20"/>
              </w:rPr>
              <w:t>Dừng xử lý đơn, hiển thị màn hình báo lỗi cụ thể (ví dụ: món X chỉ còn Y phần trong kho).</w:t>
            </w:r>
          </w:p>
        </w:tc>
      </w:tr>
      <w:tr>
        <w:trPr>
          <w:cantSplit/>
        </w:trPr>
        <w:tc>
          <w:tcPr>
            <w:tcW w:type="dxa" w:w="2016"/>
            <w:vAlign w:val="center"/>
            <w:tcMar>
              <w:top w:w="100" w:type="dxa"/>
              <w:bottom w:w="100" w:type="dxa"/>
              <w:left w:w="130" w:type="dxa"/>
              <w:right w:w="130" w:type="dxa"/>
            </w:tcMar>
            <w:shd w:fill="F8FAFC"/>
          </w:tcPr>
          <w:p>
            <w:r>
              <w:rPr>
                <w:sz w:val="20"/>
              </w:rPr>
              <w:t>Đăng nhập</w:t>
              <w:br/>
              <w:t>(home/login)</w:t>
            </w:r>
          </w:p>
        </w:tc>
        <w:tc>
          <w:tcPr>
            <w:tcW w:type="dxa" w:w="2304"/>
            <w:vAlign w:val="center"/>
            <w:tcMar>
              <w:top w:w="100" w:type="dxa"/>
              <w:bottom w:w="100" w:type="dxa"/>
              <w:left w:w="130" w:type="dxa"/>
              <w:right w:w="130" w:type="dxa"/>
            </w:tcMar>
            <w:shd w:fill="F8FAFC"/>
          </w:tcPr>
          <w:p>
            <w:r>
              <w:rPr>
                <w:sz w:val="20"/>
              </w:rPr>
              <w:t>Email/User `email`,</w:t>
              <w:br/>
              <w:t>Mật khẩu `password`,</w:t>
              <w:br/>
              <w:t>`csrf_token`</w:t>
            </w:r>
          </w:p>
        </w:tc>
        <w:tc>
          <w:tcPr>
            <w:tcW w:type="dxa" w:w="3312"/>
            <w:vAlign w:val="center"/>
            <w:tcMar>
              <w:top w:w="100" w:type="dxa"/>
              <w:bottom w:w="100" w:type="dxa"/>
              <w:left w:w="130" w:type="dxa"/>
              <w:right w:w="130" w:type="dxa"/>
            </w:tcMar>
            <w:shd w:fill="F8FAFC"/>
          </w:tcPr>
          <w:p>
            <w:r>
              <w:rPr>
                <w:sz w:val="20"/>
              </w:rPr>
              <w:t>- `email`, `password` không được rỗng.</w:t>
              <w:br/>
              <w:t>- Kiểm tra CSRF Token hợp lệ.</w:t>
              <w:br/>
              <w:t>- Sử dụng hàm `password_verify()` so khớp chuỗi băm BCRYPT.</w:t>
            </w:r>
          </w:p>
        </w:tc>
        <w:tc>
          <w:tcPr>
            <w:tcW w:type="dxa" w:w="2160"/>
            <w:vAlign w:val="center"/>
            <w:tcMar>
              <w:top w:w="100" w:type="dxa"/>
              <w:bottom w:w="100" w:type="dxa"/>
              <w:left w:w="130" w:type="dxa"/>
              <w:right w:w="130" w:type="dxa"/>
            </w:tcMar>
            <w:shd w:fill="F8FAFC"/>
          </w:tcPr>
          <w:p>
            <w:r>
              <w:rPr>
                <w:sz w:val="20"/>
              </w:rPr>
              <w:t>Báo lỗi 'Tài khoản hoặc mật khẩu không chính xác', không lộ chi tiết tài khoản tồn tại hay không.</w:t>
            </w:r>
          </w:p>
        </w:tc>
      </w:tr>
      <w:tr>
        <w:trPr>
          <w:cantSplit/>
        </w:trPr>
        <w:tc>
          <w:tcPr>
            <w:tcW w:type="dxa" w:w="2016"/>
            <w:vAlign w:val="center"/>
            <w:tcMar>
              <w:top w:w="100" w:type="dxa"/>
              <w:bottom w:w="100" w:type="dxa"/>
              <w:left w:w="130" w:type="dxa"/>
              <w:right w:w="130" w:type="dxa"/>
            </w:tcMar>
            <w:shd w:fill="FFFFFF"/>
          </w:tcPr>
          <w:p>
            <w:r>
              <w:rPr>
                <w:sz w:val="20"/>
              </w:rPr>
              <w:t>Thêm/Sửa Món ăn</w:t>
              <w:br/>
              <w:t>(admin/product/edit)</w:t>
            </w:r>
          </w:p>
        </w:tc>
        <w:tc>
          <w:tcPr>
            <w:tcW w:type="dxa" w:w="2304"/>
            <w:vAlign w:val="center"/>
            <w:tcMar>
              <w:top w:w="100" w:type="dxa"/>
              <w:bottom w:w="100" w:type="dxa"/>
              <w:left w:w="130" w:type="dxa"/>
              <w:right w:w="130" w:type="dxa"/>
            </w:tcMar>
            <w:shd w:fill="FFFFFF"/>
          </w:tcPr>
          <w:p>
            <w:r>
              <w:rPr>
                <w:sz w:val="20"/>
              </w:rPr>
              <w:t>Tên món `name`,</w:t>
              <w:br/>
              <w:t>Giá bán `price`,</w:t>
              <w:br/>
              <w:t>Tồn kho `total_stock`,</w:t>
              <w:br/>
              <w:t>Ảnh tải lên `img1`</w:t>
            </w:r>
          </w:p>
        </w:tc>
        <w:tc>
          <w:tcPr>
            <w:tcW w:type="dxa" w:w="3312"/>
            <w:vAlign w:val="center"/>
            <w:tcMar>
              <w:top w:w="100" w:type="dxa"/>
              <w:bottom w:w="100" w:type="dxa"/>
              <w:left w:w="130" w:type="dxa"/>
              <w:right w:w="130" w:type="dxa"/>
            </w:tcMar>
            <w:shd w:fill="FFFFFF"/>
          </w:tcPr>
          <w:p>
            <w:r>
              <w:rPr>
                <w:sz w:val="20"/>
              </w:rPr>
              <w:t>- Phải có quyền Admin/Staff (`permission_user()`).</w:t>
              <w:br/>
              <w:t>- `price &gt;= 0`, `total_stock &gt;= 0`.</w:t>
              <w:br/>
              <w:t>- Kiểm tra phần mở rộng file ảnh (`jpg`, `png`, `webp`) và kích thước cho phép.</w:t>
            </w:r>
          </w:p>
        </w:tc>
        <w:tc>
          <w:tcPr>
            <w:tcW w:type="dxa" w:w="2160"/>
            <w:vAlign w:val="center"/>
            <w:tcMar>
              <w:top w:w="100" w:type="dxa"/>
              <w:bottom w:w="100" w:type="dxa"/>
              <w:left w:w="130" w:type="dxa"/>
              <w:right w:w="130" w:type="dxa"/>
            </w:tcMar>
            <w:shd w:fill="FFFFFF"/>
          </w:tcPr>
          <w:p>
            <w:r>
              <w:rPr>
                <w:sz w:val="20"/>
              </w:rPr>
              <w:t>Giữ nguyên form, hiển thị thông báo lỗi trường dữ liệu không hợp lệ.</w:t>
            </w:r>
          </w:p>
        </w:tc>
      </w:tr>
      <w:tr>
        <w:trPr>
          <w:cantSplit/>
        </w:trPr>
        <w:tc>
          <w:tcPr>
            <w:tcW w:type="dxa" w:w="2016"/>
            <w:vAlign w:val="center"/>
            <w:tcMar>
              <w:top w:w="100" w:type="dxa"/>
              <w:bottom w:w="100" w:type="dxa"/>
              <w:left w:w="130" w:type="dxa"/>
              <w:right w:w="130" w:type="dxa"/>
            </w:tcMar>
            <w:shd w:fill="F8FAFC"/>
          </w:tcPr>
          <w:p>
            <w:r>
              <w:rPr>
                <w:sz w:val="20"/>
              </w:rPr>
              <w:t>Duyệt trạng thái đơn</w:t>
              <w:br/>
              <w:t>(admin/order/...)</w:t>
            </w:r>
          </w:p>
        </w:tc>
        <w:tc>
          <w:tcPr>
            <w:tcW w:type="dxa" w:w="2304"/>
            <w:vAlign w:val="center"/>
            <w:tcMar>
              <w:top w:w="100" w:type="dxa"/>
              <w:bottom w:w="100" w:type="dxa"/>
              <w:left w:w="130" w:type="dxa"/>
              <w:right w:w="130" w:type="dxa"/>
            </w:tcMar>
            <w:shd w:fill="F8FAFC"/>
          </w:tcPr>
          <w:p>
            <w:r>
              <w:rPr>
                <w:sz w:val="20"/>
              </w:rPr>
              <w:t>Mã đơn `order_id`,</w:t>
              <w:br/>
              <w:t>`csrf_token`</w:t>
            </w:r>
          </w:p>
        </w:tc>
        <w:tc>
          <w:tcPr>
            <w:tcW w:type="dxa" w:w="3312"/>
            <w:vAlign w:val="center"/>
            <w:tcMar>
              <w:top w:w="100" w:type="dxa"/>
              <w:bottom w:w="100" w:type="dxa"/>
              <w:left w:w="130" w:type="dxa"/>
              <w:right w:w="130" w:type="dxa"/>
            </w:tcMar>
            <w:shd w:fill="F8FAFC"/>
          </w:tcPr>
          <w:p>
            <w:r>
              <w:rPr>
                <w:sz w:val="20"/>
              </w:rPr>
              <w:t>- Kiểm tra quyền Admin/Staff.</w:t>
              <w:br/>
              <w:t>- Xác thực CSRF Token hợp lệ.</w:t>
              <w:br/>
              <w:t>- Mã đơn phải tồn tại trong bảng `orders`.</w:t>
            </w:r>
          </w:p>
        </w:tc>
        <w:tc>
          <w:tcPr>
            <w:tcW w:type="dxa" w:w="2160"/>
            <w:vAlign w:val="center"/>
            <w:tcMar>
              <w:top w:w="100" w:type="dxa"/>
              <w:bottom w:w="100" w:type="dxa"/>
              <w:left w:w="130" w:type="dxa"/>
              <w:right w:w="130" w:type="dxa"/>
            </w:tcMar>
            <w:shd w:fill="F8FAFC"/>
          </w:tcPr>
          <w:p>
            <w:r>
              <w:rPr>
                <w:sz w:val="20"/>
              </w:rPr>
              <w:t>Từ chối cập nhật, trả về mã HTTP 403 hoặc 404.</w:t>
            </w:r>
          </w:p>
        </w:tc>
      </w:tr>
    </w:tbl>
    <w:p>
      <w:pPr>
        <w:spacing w:after="80"/>
      </w:pPr>
    </w:p>
    <w:p>
      <w:pPr>
        <w:keepNext/>
        <w:spacing w:before="240" w:after="80"/>
      </w:pPr>
      <w:r>
        <w:rPr>
          <w:rFonts w:ascii="Times New Roman" w:hAnsi="Times New Roman"/>
          <w:b/>
          <w:color w:val="0F172A"/>
          <w:sz w:val="25"/>
        </w:rPr>
        <w:t>3. Danh sách Route điều hướng và File Controller thực thi</w:t>
      </w:r>
    </w:p>
    <w:p>
      <w:r>
        <w:t>Hệ thống áp dụng kiến trúc Front Controller kết hợp Apache `.htaccess` để điều hướng toàn bộ request về các file controller tương ứng: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1152"/>
            <w:vAlign w:val="center"/>
            <w:tcMar>
              <w:top w:w="100" w:type="dxa"/>
              <w:bottom w:w="100" w:type="dxa"/>
              <w:left w:w="130" w:type="dxa"/>
              <w:right w:w="130" w:type="dxa"/>
            </w:tcMar>
            <w:shd w:fill="0284C7"/>
          </w:tcPr>
          <w:p>
            <w:pPr>
              <w:jc w:val="center"/>
            </w:pPr>
            <w:r>
              <w:rPr>
                <w:b/>
                <w:color w:val="FFFFFF"/>
                <w:sz w:val="20"/>
              </w:rPr>
              <w:t>Method</w:t>
            </w:r>
          </w:p>
        </w:tc>
        <w:tc>
          <w:tcPr>
            <w:tcW w:type="dxa" w:w="3168"/>
            <w:vAlign w:val="center"/>
            <w:tcMar>
              <w:top w:w="100" w:type="dxa"/>
              <w:bottom w:w="100" w:type="dxa"/>
              <w:left w:w="130" w:type="dxa"/>
              <w:right w:w="130" w:type="dxa"/>
            </w:tcMar>
            <w:shd w:fill="0284C7"/>
          </w:tcPr>
          <w:p>
            <w:pPr>
              <w:jc w:val="center"/>
            </w:pPr>
            <w:r>
              <w:rPr>
                <w:b/>
                <w:color w:val="FFFFFF"/>
                <w:sz w:val="20"/>
              </w:rPr>
              <w:t>URL công khai (Friendly SEO)</w:t>
            </w:r>
          </w:p>
        </w:tc>
        <w:tc>
          <w:tcPr>
            <w:tcW w:type="dxa" w:w="3744"/>
            <w:vAlign w:val="center"/>
            <w:tcMar>
              <w:top w:w="100" w:type="dxa"/>
              <w:bottom w:w="100" w:type="dxa"/>
              <w:left w:w="130" w:type="dxa"/>
              <w:right w:w="130" w:type="dxa"/>
            </w:tcMar>
            <w:shd w:fill="0284C7"/>
          </w:tcPr>
          <w:p>
            <w:pPr>
              <w:jc w:val="center"/>
            </w:pPr>
            <w:r>
              <w:rPr>
                <w:b/>
                <w:color w:val="FFFFFF"/>
                <w:sz w:val="20"/>
              </w:rPr>
              <w:t>File Controller thực thi (Backend)</w:t>
            </w:r>
          </w:p>
        </w:tc>
        <w:tc>
          <w:tcPr>
            <w:tcW w:type="dxa" w:w="1728"/>
            <w:vAlign w:val="center"/>
            <w:tcMar>
              <w:top w:w="100" w:type="dxa"/>
              <w:bottom w:w="100" w:type="dxa"/>
              <w:left w:w="130" w:type="dxa"/>
              <w:right w:w="130" w:type="dxa"/>
            </w:tcMar>
            <w:shd w:fill="0284C7"/>
          </w:tcPr>
          <w:p>
            <w:pPr>
              <w:jc w:val="center"/>
            </w:pPr>
            <w:r>
              <w:rPr>
                <w:b/>
                <w:color w:val="FFFFFF"/>
                <w:sz w:val="20"/>
              </w:rPr>
              <w:t>Quyền truy cập</w:t>
            </w:r>
          </w:p>
        </w:tc>
      </w:tr>
      <w:tr>
        <w:trPr>
          <w:cantSplit/>
        </w:trPr>
        <w:tc>
          <w:tcPr>
            <w:tcW w:type="dxa" w:w="1152"/>
            <w:vAlign w:val="center"/>
            <w:tcMar>
              <w:top w:w="100" w:type="dxa"/>
              <w:bottom w:w="100" w:type="dxa"/>
              <w:left w:w="130" w:type="dxa"/>
              <w:right w:w="130" w:type="dxa"/>
            </w:tcMar>
            <w:shd w:fill="F8FAFC"/>
          </w:tcPr>
          <w:p>
            <w:pPr>
              <w:jc w:val="center"/>
            </w:pPr>
            <w:r>
              <w:rPr>
                <w:sz w:val="20"/>
              </w:rPr>
              <w:t>GET</w:t>
            </w:r>
          </w:p>
        </w:tc>
        <w:tc>
          <w:tcPr>
            <w:tcW w:type="dxa" w:w="3168"/>
            <w:vAlign w:val="center"/>
            <w:tcMar>
              <w:top w:w="100" w:type="dxa"/>
              <w:bottom w:w="100" w:type="dxa"/>
              <w:left w:w="130" w:type="dxa"/>
              <w:right w:w="130" w:type="dxa"/>
            </w:tcMar>
            <w:shd w:fill="F8FAFC"/>
          </w:tcPr>
          <w:p>
            <w:r>
              <w:rPr>
                <w:sz w:val="20"/>
              </w:rPr>
              <w:t>/home hoặc /</w:t>
            </w:r>
          </w:p>
        </w:tc>
        <w:tc>
          <w:tcPr>
            <w:tcW w:type="dxa" w:w="3744"/>
            <w:vAlign w:val="center"/>
            <w:tcMar>
              <w:top w:w="100" w:type="dxa"/>
              <w:bottom w:w="100" w:type="dxa"/>
              <w:left w:w="130" w:type="dxa"/>
              <w:right w:w="130" w:type="dxa"/>
            </w:tcMar>
            <w:shd w:fill="F8FAFC"/>
          </w:tcPr>
          <w:p>
            <w:r>
              <w:rPr>
                <w:sz w:val="20"/>
              </w:rPr>
              <w:t>content/controllers/home/index.php</w:t>
            </w:r>
          </w:p>
        </w:tc>
        <w:tc>
          <w:tcPr>
            <w:tcW w:type="dxa" w:w="1728"/>
            <w:vAlign w:val="center"/>
            <w:tcMar>
              <w:top w:w="100" w:type="dxa"/>
              <w:bottom w:w="100" w:type="dxa"/>
              <w:left w:w="130" w:type="dxa"/>
              <w:right w:w="130" w:type="dxa"/>
            </w:tcMar>
            <w:shd w:fill="F8FAFC"/>
          </w:tcPr>
          <w:p>
            <w:pPr>
              <w:jc w:val="center"/>
            </w:pPr>
            <w:r>
              <w:rPr>
                <w:sz w:val="20"/>
              </w:rPr>
              <w:t>Công khai</w:t>
            </w:r>
          </w:p>
        </w:tc>
      </w:tr>
      <w:tr>
        <w:trPr>
          <w:cantSplit/>
        </w:trPr>
        <w:tc>
          <w:tcPr>
            <w:tcW w:type="dxa" w:w="1152"/>
            <w:vAlign w:val="center"/>
            <w:tcMar>
              <w:top w:w="100" w:type="dxa"/>
              <w:bottom w:w="100" w:type="dxa"/>
              <w:left w:w="130" w:type="dxa"/>
              <w:right w:w="130" w:type="dxa"/>
            </w:tcMar>
            <w:shd w:fill="FFFFFF"/>
          </w:tcPr>
          <w:p>
            <w:pPr>
              <w:jc w:val="center"/>
            </w:pPr>
            <w:r>
              <w:rPr>
                <w:sz w:val="20"/>
              </w:rPr>
              <w:t>GET</w:t>
            </w:r>
          </w:p>
        </w:tc>
        <w:tc>
          <w:tcPr>
            <w:tcW w:type="dxa" w:w="3168"/>
            <w:vAlign w:val="center"/>
            <w:tcMar>
              <w:top w:w="100" w:type="dxa"/>
              <w:bottom w:w="100" w:type="dxa"/>
              <w:left w:w="130" w:type="dxa"/>
              <w:right w:w="130" w:type="dxa"/>
            </w:tcMar>
            <w:shd w:fill="FFFFFF"/>
          </w:tcPr>
          <w:p>
            <w:r>
              <w:rPr>
                <w:sz w:val="20"/>
              </w:rPr>
              <w:t>/product/{id}-{slug}</w:t>
            </w:r>
          </w:p>
        </w:tc>
        <w:tc>
          <w:tcPr>
            <w:tcW w:type="dxa" w:w="3744"/>
            <w:vAlign w:val="center"/>
            <w:tcMar>
              <w:top w:w="100" w:type="dxa"/>
              <w:bottom w:w="100" w:type="dxa"/>
              <w:left w:w="130" w:type="dxa"/>
              <w:right w:w="130" w:type="dxa"/>
            </w:tcMar>
            <w:shd w:fill="FFFFFF"/>
          </w:tcPr>
          <w:p>
            <w:r>
              <w:rPr>
                <w:sz w:val="20"/>
              </w:rPr>
              <w:t>content/controllers/product/index.php</w:t>
            </w:r>
          </w:p>
        </w:tc>
        <w:tc>
          <w:tcPr>
            <w:tcW w:type="dxa" w:w="1728"/>
            <w:vAlign w:val="center"/>
            <w:tcMar>
              <w:top w:w="100" w:type="dxa"/>
              <w:bottom w:w="100" w:type="dxa"/>
              <w:left w:w="130" w:type="dxa"/>
              <w:right w:w="130" w:type="dxa"/>
            </w:tcMar>
            <w:shd w:fill="FFFFFF"/>
          </w:tcPr>
          <w:p>
            <w:pPr>
              <w:jc w:val="center"/>
            </w:pPr>
            <w:r>
              <w:rPr>
                <w:sz w:val="20"/>
              </w:rPr>
              <w:t>Công khai</w:t>
            </w:r>
          </w:p>
        </w:tc>
      </w:tr>
      <w:tr>
        <w:trPr>
          <w:cantSplit/>
        </w:trPr>
        <w:tc>
          <w:tcPr>
            <w:tcW w:type="dxa" w:w="1152"/>
            <w:vAlign w:val="center"/>
            <w:tcMar>
              <w:top w:w="100" w:type="dxa"/>
              <w:bottom w:w="100" w:type="dxa"/>
              <w:left w:w="130" w:type="dxa"/>
              <w:right w:w="130" w:type="dxa"/>
            </w:tcMar>
            <w:shd w:fill="F8FAFC"/>
          </w:tcPr>
          <w:p>
            <w:pPr>
              <w:jc w:val="center"/>
            </w:pPr>
            <w:r>
              <w:rPr>
                <w:sz w:val="20"/>
              </w:rPr>
              <w:t>POST</w:t>
            </w:r>
          </w:p>
        </w:tc>
        <w:tc>
          <w:tcPr>
            <w:tcW w:type="dxa" w:w="3168"/>
            <w:vAlign w:val="center"/>
            <w:tcMar>
              <w:top w:w="100" w:type="dxa"/>
              <w:bottom w:w="100" w:type="dxa"/>
              <w:left w:w="130" w:type="dxa"/>
              <w:right w:w="130" w:type="dxa"/>
            </w:tcMar>
            <w:shd w:fill="F8FAFC"/>
          </w:tcPr>
          <w:p>
            <w:r>
              <w:rPr>
                <w:sz w:val="20"/>
              </w:rPr>
              <w:t>/cart/add/{id}</w:t>
            </w:r>
          </w:p>
        </w:tc>
        <w:tc>
          <w:tcPr>
            <w:tcW w:type="dxa" w:w="3744"/>
            <w:vAlign w:val="center"/>
            <w:tcMar>
              <w:top w:w="100" w:type="dxa"/>
              <w:bottom w:w="100" w:type="dxa"/>
              <w:left w:w="130" w:type="dxa"/>
              <w:right w:w="130" w:type="dxa"/>
            </w:tcMar>
            <w:shd w:fill="F8FAFC"/>
          </w:tcPr>
          <w:p>
            <w:r>
              <w:rPr>
                <w:sz w:val="20"/>
              </w:rPr>
              <w:t>content/controllers/cart/add.php</w:t>
            </w:r>
          </w:p>
        </w:tc>
        <w:tc>
          <w:tcPr>
            <w:tcW w:type="dxa" w:w="1728"/>
            <w:vAlign w:val="center"/>
            <w:tcMar>
              <w:top w:w="100" w:type="dxa"/>
              <w:bottom w:w="100" w:type="dxa"/>
              <w:left w:w="130" w:type="dxa"/>
              <w:right w:w="130" w:type="dxa"/>
            </w:tcMar>
            <w:shd w:fill="F8FAFC"/>
          </w:tcPr>
          <w:p>
            <w:pPr>
              <w:jc w:val="center"/>
            </w:pPr>
            <w:r>
              <w:rPr>
                <w:sz w:val="20"/>
              </w:rPr>
              <w:t>Công khai</w:t>
            </w:r>
          </w:p>
        </w:tc>
      </w:tr>
      <w:tr>
        <w:trPr>
          <w:cantSplit/>
        </w:trPr>
        <w:tc>
          <w:tcPr>
            <w:tcW w:type="dxa" w:w="1152"/>
            <w:vAlign w:val="center"/>
            <w:tcMar>
              <w:top w:w="100" w:type="dxa"/>
              <w:bottom w:w="100" w:type="dxa"/>
              <w:left w:w="130" w:type="dxa"/>
              <w:right w:w="130" w:type="dxa"/>
            </w:tcMar>
            <w:shd w:fill="FFFFFF"/>
          </w:tcPr>
          <w:p>
            <w:pPr>
              <w:jc w:val="center"/>
            </w:pPr>
            <w:r>
              <w:rPr>
                <w:sz w:val="20"/>
              </w:rPr>
              <w:t>GET</w:t>
            </w:r>
          </w:p>
        </w:tc>
        <w:tc>
          <w:tcPr>
            <w:tcW w:type="dxa" w:w="3168"/>
            <w:vAlign w:val="center"/>
            <w:tcMar>
              <w:top w:w="100" w:type="dxa"/>
              <w:bottom w:w="100" w:type="dxa"/>
              <w:left w:w="130" w:type="dxa"/>
              <w:right w:w="130" w:type="dxa"/>
            </w:tcMar>
            <w:shd w:fill="FFFFFF"/>
          </w:tcPr>
          <w:p>
            <w:r>
              <w:rPr>
                <w:sz w:val="20"/>
              </w:rPr>
              <w:t>/cart</w:t>
            </w:r>
          </w:p>
        </w:tc>
        <w:tc>
          <w:tcPr>
            <w:tcW w:type="dxa" w:w="3744"/>
            <w:vAlign w:val="center"/>
            <w:tcMar>
              <w:top w:w="100" w:type="dxa"/>
              <w:bottom w:w="100" w:type="dxa"/>
              <w:left w:w="130" w:type="dxa"/>
              <w:right w:w="130" w:type="dxa"/>
            </w:tcMar>
            <w:shd w:fill="FFFFFF"/>
          </w:tcPr>
          <w:p>
            <w:r>
              <w:rPr>
                <w:sz w:val="20"/>
              </w:rPr>
              <w:t>content/controllers/cart/index.php</w:t>
            </w:r>
          </w:p>
        </w:tc>
        <w:tc>
          <w:tcPr>
            <w:tcW w:type="dxa" w:w="1728"/>
            <w:vAlign w:val="center"/>
            <w:tcMar>
              <w:top w:w="100" w:type="dxa"/>
              <w:bottom w:w="100" w:type="dxa"/>
              <w:left w:w="130" w:type="dxa"/>
              <w:right w:w="130" w:type="dxa"/>
            </w:tcMar>
            <w:shd w:fill="FFFFFF"/>
          </w:tcPr>
          <w:p>
            <w:pPr>
              <w:jc w:val="center"/>
            </w:pPr>
            <w:r>
              <w:rPr>
                <w:sz w:val="20"/>
              </w:rPr>
              <w:t>Công khai</w:t>
            </w:r>
          </w:p>
        </w:tc>
      </w:tr>
      <w:tr>
        <w:trPr>
          <w:cantSplit/>
        </w:trPr>
        <w:tc>
          <w:tcPr>
            <w:tcW w:type="dxa" w:w="1152"/>
            <w:vAlign w:val="center"/>
            <w:tcMar>
              <w:top w:w="100" w:type="dxa"/>
              <w:bottom w:w="100" w:type="dxa"/>
              <w:left w:w="130" w:type="dxa"/>
              <w:right w:w="130" w:type="dxa"/>
            </w:tcMar>
            <w:shd w:fill="F8FAFC"/>
          </w:tcPr>
          <w:p>
            <w:pPr>
              <w:jc w:val="center"/>
            </w:pPr>
            <w:r>
              <w:rPr>
                <w:sz w:val="20"/>
              </w:rPr>
              <w:t>POST</w:t>
            </w:r>
          </w:p>
        </w:tc>
        <w:tc>
          <w:tcPr>
            <w:tcW w:type="dxa" w:w="3168"/>
            <w:vAlign w:val="center"/>
            <w:tcMar>
              <w:top w:w="100" w:type="dxa"/>
              <w:bottom w:w="100" w:type="dxa"/>
              <w:left w:w="130" w:type="dxa"/>
              <w:right w:w="130" w:type="dxa"/>
            </w:tcMar>
            <w:shd w:fill="F8FAFC"/>
          </w:tcPr>
          <w:p>
            <w:r>
              <w:rPr>
                <w:sz w:val="20"/>
              </w:rPr>
              <w:t>/cart/checkout</w:t>
            </w:r>
          </w:p>
        </w:tc>
        <w:tc>
          <w:tcPr>
            <w:tcW w:type="dxa" w:w="3744"/>
            <w:vAlign w:val="center"/>
            <w:tcMar>
              <w:top w:w="100" w:type="dxa"/>
              <w:bottom w:w="100" w:type="dxa"/>
              <w:left w:w="130" w:type="dxa"/>
              <w:right w:w="130" w:type="dxa"/>
            </w:tcMar>
            <w:shd w:fill="F8FAFC"/>
          </w:tcPr>
          <w:p>
            <w:r>
              <w:rPr>
                <w:sz w:val="20"/>
              </w:rPr>
              <w:t>content/controllers/cart/checkout.php</w:t>
            </w:r>
          </w:p>
        </w:tc>
        <w:tc>
          <w:tcPr>
            <w:tcW w:type="dxa" w:w="1728"/>
            <w:vAlign w:val="center"/>
            <w:tcMar>
              <w:top w:w="100" w:type="dxa"/>
              <w:bottom w:w="100" w:type="dxa"/>
              <w:left w:w="130" w:type="dxa"/>
              <w:right w:w="130" w:type="dxa"/>
            </w:tcMar>
            <w:shd w:fill="F8FAFC"/>
          </w:tcPr>
          <w:p>
            <w:pPr>
              <w:jc w:val="center"/>
            </w:pPr>
            <w:r>
              <w:rPr>
                <w:sz w:val="20"/>
              </w:rPr>
              <w:t>Công khai</w:t>
            </w:r>
          </w:p>
        </w:tc>
      </w:tr>
      <w:tr>
        <w:trPr>
          <w:cantSplit/>
        </w:trPr>
        <w:tc>
          <w:tcPr>
            <w:tcW w:type="dxa" w:w="1152"/>
            <w:vAlign w:val="center"/>
            <w:tcMar>
              <w:top w:w="100" w:type="dxa"/>
              <w:bottom w:w="100" w:type="dxa"/>
              <w:left w:w="130" w:type="dxa"/>
              <w:right w:w="130" w:type="dxa"/>
            </w:tcMar>
            <w:shd w:fill="FFFFFF"/>
          </w:tcPr>
          <w:p>
            <w:pPr>
              <w:jc w:val="center"/>
            </w:pPr>
            <w:r>
              <w:rPr>
                <w:sz w:val="20"/>
              </w:rPr>
              <w:t>GET</w:t>
            </w:r>
          </w:p>
        </w:tc>
        <w:tc>
          <w:tcPr>
            <w:tcW w:type="dxa" w:w="3168"/>
            <w:vAlign w:val="center"/>
            <w:tcMar>
              <w:top w:w="100" w:type="dxa"/>
              <w:bottom w:w="100" w:type="dxa"/>
              <w:left w:w="130" w:type="dxa"/>
              <w:right w:w="130" w:type="dxa"/>
            </w:tcMar>
            <w:shd w:fill="FFFFFF"/>
          </w:tcPr>
          <w:p>
            <w:r>
              <w:rPr>
                <w:sz w:val="20"/>
              </w:rPr>
              <w:t>/search/?keyword=...</w:t>
            </w:r>
          </w:p>
        </w:tc>
        <w:tc>
          <w:tcPr>
            <w:tcW w:type="dxa" w:w="3744"/>
            <w:vAlign w:val="center"/>
            <w:tcMar>
              <w:top w:w="100" w:type="dxa"/>
              <w:bottom w:w="100" w:type="dxa"/>
              <w:left w:w="130" w:type="dxa"/>
              <w:right w:w="130" w:type="dxa"/>
            </w:tcMar>
            <w:shd w:fill="FFFFFF"/>
          </w:tcPr>
          <w:p>
            <w:r>
              <w:rPr>
                <w:sz w:val="20"/>
              </w:rPr>
              <w:t>content/controllers/search/index.php</w:t>
            </w:r>
          </w:p>
        </w:tc>
        <w:tc>
          <w:tcPr>
            <w:tcW w:type="dxa" w:w="1728"/>
            <w:vAlign w:val="center"/>
            <w:tcMar>
              <w:top w:w="100" w:type="dxa"/>
              <w:bottom w:w="100" w:type="dxa"/>
              <w:left w:w="130" w:type="dxa"/>
              <w:right w:w="130" w:type="dxa"/>
            </w:tcMar>
            <w:shd w:fill="FFFFFF"/>
          </w:tcPr>
          <w:p>
            <w:pPr>
              <w:jc w:val="center"/>
            </w:pPr>
            <w:r>
              <w:rPr>
                <w:sz w:val="20"/>
              </w:rPr>
              <w:t>Công khai</w:t>
            </w:r>
          </w:p>
        </w:tc>
      </w:tr>
      <w:tr>
        <w:trPr>
          <w:cantSplit/>
        </w:trPr>
        <w:tc>
          <w:tcPr>
            <w:tcW w:type="dxa" w:w="1152"/>
            <w:vAlign w:val="center"/>
            <w:tcMar>
              <w:top w:w="100" w:type="dxa"/>
              <w:bottom w:w="100" w:type="dxa"/>
              <w:left w:w="130" w:type="dxa"/>
              <w:right w:w="130" w:type="dxa"/>
            </w:tcMar>
            <w:shd w:fill="F8FAFC"/>
          </w:tcPr>
          <w:p>
            <w:pPr>
              <w:jc w:val="center"/>
            </w:pPr>
            <w:r>
              <w:rPr>
                <w:sz w:val="20"/>
              </w:rPr>
              <w:t>GET</w:t>
            </w:r>
          </w:p>
        </w:tc>
        <w:tc>
          <w:tcPr>
            <w:tcW w:type="dxa" w:w="3168"/>
            <w:vAlign w:val="center"/>
            <w:tcMar>
              <w:top w:w="100" w:type="dxa"/>
              <w:bottom w:w="100" w:type="dxa"/>
              <w:left w:w="130" w:type="dxa"/>
              <w:right w:w="130" w:type="dxa"/>
            </w:tcMar>
            <w:shd w:fill="F8FAFC"/>
          </w:tcPr>
          <w:p>
            <w:r>
              <w:rPr>
                <w:sz w:val="20"/>
              </w:rPr>
              <w:t>/api/check-stock.php?id={id}</w:t>
            </w:r>
          </w:p>
        </w:tc>
        <w:tc>
          <w:tcPr>
            <w:tcW w:type="dxa" w:w="3744"/>
            <w:vAlign w:val="center"/>
            <w:tcMar>
              <w:top w:w="100" w:type="dxa"/>
              <w:bottom w:w="100" w:type="dxa"/>
              <w:left w:w="130" w:type="dxa"/>
              <w:right w:w="130" w:type="dxa"/>
            </w:tcMar>
            <w:shd w:fill="F8FAFC"/>
          </w:tcPr>
          <w:p>
            <w:r>
              <w:rPr>
                <w:sz w:val="20"/>
              </w:rPr>
              <w:t>api/check-stock.php (RESTful JSON)</w:t>
            </w:r>
          </w:p>
        </w:tc>
        <w:tc>
          <w:tcPr>
            <w:tcW w:type="dxa" w:w="1728"/>
            <w:vAlign w:val="center"/>
            <w:tcMar>
              <w:top w:w="100" w:type="dxa"/>
              <w:bottom w:w="100" w:type="dxa"/>
              <w:left w:w="130" w:type="dxa"/>
              <w:right w:w="130" w:type="dxa"/>
            </w:tcMar>
            <w:shd w:fill="F8FAFC"/>
          </w:tcPr>
          <w:p>
            <w:pPr>
              <w:jc w:val="center"/>
            </w:pPr>
            <w:r>
              <w:rPr>
                <w:sz w:val="20"/>
              </w:rPr>
              <w:t>Công khai</w:t>
            </w:r>
          </w:p>
        </w:tc>
      </w:tr>
      <w:tr>
        <w:trPr>
          <w:cantSplit/>
        </w:trPr>
        <w:tc>
          <w:tcPr>
            <w:tcW w:type="dxa" w:w="1152"/>
            <w:vAlign w:val="center"/>
            <w:tcMar>
              <w:top w:w="100" w:type="dxa"/>
              <w:bottom w:w="100" w:type="dxa"/>
              <w:left w:w="130" w:type="dxa"/>
              <w:right w:w="130" w:type="dxa"/>
            </w:tcMar>
            <w:shd w:fill="FFFFFF"/>
          </w:tcPr>
          <w:p>
            <w:pPr>
              <w:jc w:val="center"/>
            </w:pPr>
            <w:r>
              <w:rPr>
                <w:sz w:val="20"/>
              </w:rPr>
              <w:t>POST</w:t>
            </w:r>
          </w:p>
        </w:tc>
        <w:tc>
          <w:tcPr>
            <w:tcW w:type="dxa" w:w="3168"/>
            <w:vAlign w:val="center"/>
            <w:tcMar>
              <w:top w:w="100" w:type="dxa"/>
              <w:bottom w:w="100" w:type="dxa"/>
              <w:left w:w="130" w:type="dxa"/>
              <w:right w:w="130" w:type="dxa"/>
            </w:tcMar>
            <w:shd w:fill="FFFFFF"/>
          </w:tcPr>
          <w:p>
            <w:r>
              <w:rPr>
                <w:sz w:val="20"/>
              </w:rPr>
              <w:t>/admin.php?controller=home&amp;action=login</w:t>
            </w:r>
          </w:p>
        </w:tc>
        <w:tc>
          <w:tcPr>
            <w:tcW w:type="dxa" w:w="3744"/>
            <w:vAlign w:val="center"/>
            <w:tcMar>
              <w:top w:w="100" w:type="dxa"/>
              <w:bottom w:w="100" w:type="dxa"/>
              <w:left w:w="130" w:type="dxa"/>
              <w:right w:w="130" w:type="dxa"/>
            </w:tcMar>
            <w:shd w:fill="FFFFFF"/>
          </w:tcPr>
          <w:p>
            <w:r>
              <w:rPr>
                <w:sz w:val="20"/>
              </w:rPr>
              <w:t>admin/controllers/home/login.php</w:t>
            </w:r>
          </w:p>
        </w:tc>
        <w:tc>
          <w:tcPr>
            <w:tcW w:type="dxa" w:w="1728"/>
            <w:vAlign w:val="center"/>
            <w:tcMar>
              <w:top w:w="100" w:type="dxa"/>
              <w:bottom w:w="100" w:type="dxa"/>
              <w:left w:w="130" w:type="dxa"/>
              <w:right w:w="130" w:type="dxa"/>
            </w:tcMar>
            <w:shd w:fill="FFFFFF"/>
          </w:tcPr>
          <w:p>
            <w:pPr>
              <w:jc w:val="center"/>
            </w:pPr>
            <w:r>
              <w:rPr>
                <w:sz w:val="20"/>
              </w:rPr>
              <w:t>Công khai</w:t>
            </w:r>
          </w:p>
        </w:tc>
      </w:tr>
      <w:tr>
        <w:trPr>
          <w:cantSplit/>
        </w:trPr>
        <w:tc>
          <w:tcPr>
            <w:tcW w:type="dxa" w:w="1152"/>
            <w:vAlign w:val="center"/>
            <w:tcMar>
              <w:top w:w="100" w:type="dxa"/>
              <w:bottom w:w="100" w:type="dxa"/>
              <w:left w:w="130" w:type="dxa"/>
              <w:right w:w="130" w:type="dxa"/>
            </w:tcMar>
            <w:shd w:fill="F8FAFC"/>
          </w:tcPr>
          <w:p>
            <w:pPr>
              <w:jc w:val="center"/>
            </w:pPr>
            <w:r>
              <w:rPr>
                <w:sz w:val="20"/>
              </w:rPr>
              <w:t>GET</w:t>
            </w:r>
          </w:p>
        </w:tc>
        <w:tc>
          <w:tcPr>
            <w:tcW w:type="dxa" w:w="3168"/>
            <w:vAlign w:val="center"/>
            <w:tcMar>
              <w:top w:w="100" w:type="dxa"/>
              <w:bottom w:w="100" w:type="dxa"/>
              <w:left w:w="130" w:type="dxa"/>
              <w:right w:w="130" w:type="dxa"/>
            </w:tcMar>
            <w:shd w:fill="F8FAFC"/>
          </w:tcPr>
          <w:p>
            <w:r>
              <w:rPr>
                <w:sz w:val="20"/>
              </w:rPr>
              <w:t>/admin.php</w:t>
            </w:r>
          </w:p>
        </w:tc>
        <w:tc>
          <w:tcPr>
            <w:tcW w:type="dxa" w:w="3744"/>
            <w:vAlign w:val="center"/>
            <w:tcMar>
              <w:top w:w="100" w:type="dxa"/>
              <w:bottom w:w="100" w:type="dxa"/>
              <w:left w:w="130" w:type="dxa"/>
              <w:right w:w="130" w:type="dxa"/>
            </w:tcMar>
            <w:shd w:fill="F8FAFC"/>
          </w:tcPr>
          <w:p>
            <w:r>
              <w:rPr>
                <w:sz w:val="20"/>
              </w:rPr>
              <w:t>admin/controllers/home/index.php</w:t>
            </w:r>
          </w:p>
        </w:tc>
        <w:tc>
          <w:tcPr>
            <w:tcW w:type="dxa" w:w="1728"/>
            <w:vAlign w:val="center"/>
            <w:tcMar>
              <w:top w:w="100" w:type="dxa"/>
              <w:bottom w:w="100" w:type="dxa"/>
              <w:left w:w="130" w:type="dxa"/>
              <w:right w:w="130" w:type="dxa"/>
            </w:tcMar>
            <w:shd w:fill="F8FAFC"/>
          </w:tcPr>
          <w:p>
            <w:pPr>
              <w:jc w:val="center"/>
            </w:pPr>
            <w:r>
              <w:rPr>
                <w:sz w:val="20"/>
              </w:rPr>
              <w:t>Admin / Staff</w:t>
            </w:r>
          </w:p>
        </w:tc>
      </w:tr>
      <w:tr>
        <w:trPr>
          <w:cantSplit/>
        </w:trPr>
        <w:tc>
          <w:tcPr>
            <w:tcW w:type="dxa" w:w="1152"/>
            <w:vAlign w:val="center"/>
            <w:tcMar>
              <w:top w:w="100" w:type="dxa"/>
              <w:bottom w:w="100" w:type="dxa"/>
              <w:left w:w="130" w:type="dxa"/>
              <w:right w:w="130" w:type="dxa"/>
            </w:tcMar>
            <w:shd w:fill="FFFFFF"/>
          </w:tcPr>
          <w:p>
            <w:pPr>
              <w:jc w:val="center"/>
            </w:pPr>
            <w:r>
              <w:rPr>
                <w:sz w:val="20"/>
              </w:rPr>
              <w:t>GET/POST</w:t>
            </w:r>
          </w:p>
        </w:tc>
        <w:tc>
          <w:tcPr>
            <w:tcW w:type="dxa" w:w="3168"/>
            <w:vAlign w:val="center"/>
            <w:tcMar>
              <w:top w:w="100" w:type="dxa"/>
              <w:bottom w:w="100" w:type="dxa"/>
              <w:left w:w="130" w:type="dxa"/>
              <w:right w:w="130" w:type="dxa"/>
            </w:tcMar>
            <w:shd w:fill="FFFFFF"/>
          </w:tcPr>
          <w:p>
            <w:r>
              <w:rPr>
                <w:sz w:val="20"/>
              </w:rPr>
              <w:t>/admin.php?controller=product&amp;action=edit</w:t>
            </w:r>
          </w:p>
        </w:tc>
        <w:tc>
          <w:tcPr>
            <w:tcW w:type="dxa" w:w="3744"/>
            <w:vAlign w:val="center"/>
            <w:tcMar>
              <w:top w:w="100" w:type="dxa"/>
              <w:bottom w:w="100" w:type="dxa"/>
              <w:left w:w="130" w:type="dxa"/>
              <w:right w:w="130" w:type="dxa"/>
            </w:tcMar>
            <w:shd w:fill="FFFFFF"/>
          </w:tcPr>
          <w:p>
            <w:r>
              <w:rPr>
                <w:sz w:val="20"/>
              </w:rPr>
              <w:t>admin/controllers/product/edit.php</w:t>
            </w:r>
          </w:p>
        </w:tc>
        <w:tc>
          <w:tcPr>
            <w:tcW w:type="dxa" w:w="1728"/>
            <w:vAlign w:val="center"/>
            <w:tcMar>
              <w:top w:w="100" w:type="dxa"/>
              <w:bottom w:w="100" w:type="dxa"/>
              <w:left w:w="130" w:type="dxa"/>
              <w:right w:w="130" w:type="dxa"/>
            </w:tcMar>
            <w:shd w:fill="FFFFFF"/>
          </w:tcPr>
          <w:p>
            <w:pPr>
              <w:jc w:val="center"/>
            </w:pPr>
            <w:r>
              <w:rPr>
                <w:sz w:val="20"/>
              </w:rPr>
              <w:t>Admin / Staff</w:t>
            </w:r>
          </w:p>
        </w:tc>
      </w:tr>
    </w:tbl>
    <w:p>
      <w:pPr>
        <w:spacing w:after="120"/>
      </w:pPr>
    </w:p>
    <w:p>
      <w:pPr>
        <w:keepNext/>
        <w:spacing w:before="320" w:after="120"/>
      </w:pPr>
      <w:r>
        <w:rPr>
          <w:rFonts w:ascii="Times New Roman" w:hAnsi="Times New Roman"/>
          <w:b/>
          <w:color w:val="0284C7"/>
          <w:sz w:val="29"/>
        </w:rPr>
        <w:t>PHẦN IV. CHECKPOINT SAU BUỔI 4: THIẾT KẾ CƠ SỞ DỮ LIỆU &amp; SCRIPT SQL</w:t>
      </w:r>
    </w:p>
    <w:p>
      <w:pPr>
        <w:keepNext/>
        <w:spacing w:before="240" w:after="80"/>
      </w:pPr>
      <w:r>
        <w:rPr>
          <w:rFonts w:ascii="Times New Roman" w:hAnsi="Times New Roman"/>
          <w:b/>
          <w:color w:val="0F172A"/>
          <w:sz w:val="25"/>
        </w:rPr>
        <w:t>1. Sơ đồ thực thể liên kết (ERD 8 bảng chuẩn 3NF)</w:t>
      </w:r>
    </w:p>
    <w:p>
      <w:r>
        <w:t>Cơ sở dữ liệu `mini_store_db` được sinh viên thiết kế độc lập, cam kết không sao chép nguyên mẫu MiniShop cũ. Mô hình đạt chuẩn 3NF (không có phụ thuộc hàm bắc cầu), lưu trữ trên Storage Engine InnoDB:</w:t>
      </w:r>
    </w:p>
    <w:p>
      <w:pPr>
        <w:spacing w:before="120" w:after="80"/>
        <w:jc w:val="center"/>
      </w:pPr>
      <w:r>
        <w:drawing>
          <wp:inline xmlns:a="http://schemas.openxmlformats.org/drawingml/2006/main" xmlns:pic="http://schemas.openxmlformats.org/drawingml/2006/picture">
            <wp:extent cx="5852160" cy="3890542"/>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852160" cy="3890542"/>
                    </a:xfrm>
                    <a:prstGeom prst="rect"/>
                  </pic:spPr>
                </pic:pic>
              </a:graphicData>
            </a:graphic>
          </wp:inline>
        </w:drawing>
      </w:r>
    </w:p>
    <w:p>
      <w:pPr>
        <w:jc w:val="center"/>
      </w:pPr>
      <w:r>
        <w:rPr>
          <w:i/>
          <w:sz w:val="20"/>
        </w:rPr>
        <w:t>Hình 1: Sơ đồ ERD hệ thống Bếp Nhà Hà (online-shop-mini) — CSDL mini_store_db</w:t>
      </w:r>
    </w:p>
    <w:p>
      <w:pPr>
        <w:keepNext/>
        <w:spacing w:before="240" w:after="80"/>
      </w:pPr>
      <w:r>
        <w:rPr>
          <w:rFonts w:ascii="Times New Roman" w:hAnsi="Times New Roman"/>
          <w:b/>
          <w:color w:val="0F172A"/>
          <w:sz w:val="25"/>
        </w:rPr>
        <w:t>2. Từ điển dữ liệu chi tiết 8 bảng thực thể (Data Dictionary)</w:t>
      </w:r>
    </w:p>
    <w:p>
      <w:r>
        <w:t>Bảng phân tích cấu trúc chi tiết từng trường dữ liệu, kiểu dữ liệu và ràng buộc:</w:t>
      </w:r>
    </w:p>
    <w:p>
      <w:pPr>
        <w:keepNext/>
        <w:spacing w:before="160" w:after="40"/>
      </w:pPr>
      <w:r>
        <w:rPr>
          <w:rFonts w:ascii="Times New Roman" w:hAnsi="Times New Roman"/>
          <w:b/>
          <w:color w:val="059669"/>
          <w:sz w:val="23"/>
        </w:rPr>
        <w:t>Bảng 1: roles (Vai trò &amp; Phân quyền)</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định danh vai trò (1: admin, 2: staff, 3: customer)</w:t>
            </w:r>
          </w:p>
        </w:tc>
      </w:tr>
      <w:tr>
        <w:trPr>
          <w:cantSplit/>
        </w:trPr>
        <w:tc>
          <w:tcPr>
            <w:tcW w:type="dxa" w:w="2160"/>
            <w:vAlign w:val="center"/>
            <w:tcMar>
              <w:top w:w="100" w:type="dxa"/>
              <w:bottom w:w="100" w:type="dxa"/>
              <w:left w:w="130" w:type="dxa"/>
              <w:right w:w="130" w:type="dxa"/>
            </w:tcMar>
            <w:shd w:fill="FFFFFF"/>
          </w:tcPr>
          <w:p>
            <w:r>
              <w:rPr>
                <w:sz w:val="20"/>
              </w:rPr>
              <w:t>role_name</w:t>
            </w:r>
          </w:p>
        </w:tc>
        <w:tc>
          <w:tcPr>
            <w:tcW w:type="dxa" w:w="1872"/>
            <w:vAlign w:val="center"/>
            <w:tcMar>
              <w:top w:w="100" w:type="dxa"/>
              <w:bottom w:w="100" w:type="dxa"/>
              <w:left w:w="130" w:type="dxa"/>
              <w:right w:w="130" w:type="dxa"/>
            </w:tcMar>
            <w:shd w:fill="FFFFFF"/>
          </w:tcPr>
          <w:p>
            <w:r>
              <w:rPr>
                <w:sz w:val="20"/>
              </w:rPr>
              <w:t>VARCHAR(50)</w:t>
            </w:r>
          </w:p>
        </w:tc>
        <w:tc>
          <w:tcPr>
            <w:tcW w:type="dxa" w:w="2592"/>
            <w:vAlign w:val="center"/>
            <w:tcMar>
              <w:top w:w="100" w:type="dxa"/>
              <w:bottom w:w="100" w:type="dxa"/>
              <w:left w:w="130" w:type="dxa"/>
              <w:right w:w="130" w:type="dxa"/>
            </w:tcMar>
            <w:shd w:fill="FFFFFF"/>
          </w:tcPr>
          <w:p>
            <w:r>
              <w:rPr>
                <w:sz w:val="20"/>
              </w:rPr>
              <w:t>NOT NULL, UNIQUE</w:t>
            </w:r>
          </w:p>
        </w:tc>
        <w:tc>
          <w:tcPr>
            <w:tcW w:type="dxa" w:w="3168"/>
            <w:vAlign w:val="center"/>
            <w:tcMar>
              <w:top w:w="100" w:type="dxa"/>
              <w:bottom w:w="100" w:type="dxa"/>
              <w:left w:w="130" w:type="dxa"/>
              <w:right w:w="130" w:type="dxa"/>
            </w:tcMar>
            <w:shd w:fill="FFFFFF"/>
          </w:tcPr>
          <w:p>
            <w:r>
              <w:rPr>
                <w:sz w:val="20"/>
              </w:rPr>
              <w:t>Tên vai trò kỹ thuật phân quyền</w:t>
            </w:r>
          </w:p>
        </w:tc>
      </w:tr>
      <w:tr>
        <w:trPr>
          <w:cantSplit/>
        </w:trPr>
        <w:tc>
          <w:tcPr>
            <w:tcW w:type="dxa" w:w="2160"/>
            <w:vAlign w:val="center"/>
            <w:tcMar>
              <w:top w:w="100" w:type="dxa"/>
              <w:bottom w:w="100" w:type="dxa"/>
              <w:left w:w="130" w:type="dxa"/>
              <w:right w:w="130" w:type="dxa"/>
            </w:tcMar>
            <w:shd w:fill="F8FAFC"/>
          </w:tcPr>
          <w:p>
            <w:r>
              <w:rPr>
                <w:sz w:val="20"/>
              </w:rPr>
              <w:t>display_name</w:t>
            </w:r>
          </w:p>
        </w:tc>
        <w:tc>
          <w:tcPr>
            <w:tcW w:type="dxa" w:w="1872"/>
            <w:vAlign w:val="center"/>
            <w:tcMar>
              <w:top w:w="100" w:type="dxa"/>
              <w:bottom w:w="100" w:type="dxa"/>
              <w:left w:w="130" w:type="dxa"/>
              <w:right w:w="130" w:type="dxa"/>
            </w:tcMar>
            <w:shd w:fill="F8FAFC"/>
          </w:tcPr>
          <w:p>
            <w:r>
              <w:rPr>
                <w:sz w:val="20"/>
              </w:rPr>
              <w:t>VARCHAR(100)</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Tên hiển thị tiếng Việt (Quản trị viên, Nhân viên, Khách)</w:t>
            </w:r>
          </w:p>
        </w:tc>
      </w:tr>
      <w:tr>
        <w:trPr>
          <w:cantSplit/>
        </w:trPr>
        <w:tc>
          <w:tcPr>
            <w:tcW w:type="dxa" w:w="2160"/>
            <w:vAlign w:val="center"/>
            <w:tcMar>
              <w:top w:w="100" w:type="dxa"/>
              <w:bottom w:w="100" w:type="dxa"/>
              <w:left w:w="130" w:type="dxa"/>
              <w:right w:w="130" w:type="dxa"/>
            </w:tcMar>
            <w:shd w:fill="FFFFFF"/>
          </w:tcPr>
          <w:p>
            <w:r>
              <w:rPr>
                <w:sz w:val="20"/>
              </w:rPr>
              <w:t>description</w:t>
            </w:r>
          </w:p>
        </w:tc>
        <w:tc>
          <w:tcPr>
            <w:tcW w:type="dxa" w:w="1872"/>
            <w:vAlign w:val="center"/>
            <w:tcMar>
              <w:top w:w="100" w:type="dxa"/>
              <w:bottom w:w="100" w:type="dxa"/>
              <w:left w:w="130" w:type="dxa"/>
              <w:right w:w="130" w:type="dxa"/>
            </w:tcMar>
            <w:shd w:fill="FFFFFF"/>
          </w:tcPr>
          <w:p>
            <w:r>
              <w:rPr>
                <w:sz w:val="20"/>
              </w:rPr>
              <w:t>VARCHAR(255)</w:t>
            </w:r>
          </w:p>
        </w:tc>
        <w:tc>
          <w:tcPr>
            <w:tcW w:type="dxa" w:w="2592"/>
            <w:vAlign w:val="center"/>
            <w:tcMar>
              <w:top w:w="100" w:type="dxa"/>
              <w:bottom w:w="100" w:type="dxa"/>
              <w:left w:w="130" w:type="dxa"/>
              <w:right w:w="130" w:type="dxa"/>
            </w:tcMar>
            <w:shd w:fill="FFFFFF"/>
          </w:tcPr>
          <w:p>
            <w:r>
              <w:rPr>
                <w:sz w:val="20"/>
              </w:rPr>
              <w:t>NULL</w:t>
            </w:r>
          </w:p>
        </w:tc>
        <w:tc>
          <w:tcPr>
            <w:tcW w:type="dxa" w:w="3168"/>
            <w:vAlign w:val="center"/>
            <w:tcMar>
              <w:top w:w="100" w:type="dxa"/>
              <w:bottom w:w="100" w:type="dxa"/>
              <w:left w:w="130" w:type="dxa"/>
              <w:right w:w="130" w:type="dxa"/>
            </w:tcMar>
            <w:shd w:fill="FFFFFF"/>
          </w:tcPr>
          <w:p>
            <w:r>
              <w:rPr>
                <w:sz w:val="20"/>
              </w:rPr>
              <w:t>Mô tả phạm vi quyền hạn</w:t>
            </w:r>
          </w:p>
        </w:tc>
      </w:tr>
    </w:tbl>
    <w:p>
      <w:pPr>
        <w:spacing w:after="40"/>
      </w:pPr>
    </w:p>
    <w:p>
      <w:pPr>
        <w:keepNext/>
        <w:spacing w:before="160" w:after="40"/>
      </w:pPr>
      <w:r>
        <w:rPr>
          <w:rFonts w:ascii="Times New Roman" w:hAnsi="Times New Roman"/>
          <w:b/>
          <w:color w:val="059669"/>
          <w:sz w:val="23"/>
        </w:rPr>
        <w:t>Bảng 2: users (Tài khoản người dùng)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người dùng nội bộ</w:t>
            </w:r>
          </w:p>
        </w:tc>
      </w:tr>
      <w:tr>
        <w:trPr>
          <w:cantSplit/>
        </w:trPr>
        <w:tc>
          <w:tcPr>
            <w:tcW w:type="dxa" w:w="2160"/>
            <w:vAlign w:val="center"/>
            <w:tcMar>
              <w:top w:w="100" w:type="dxa"/>
              <w:bottom w:w="100" w:type="dxa"/>
              <w:left w:w="130" w:type="dxa"/>
              <w:right w:w="130" w:type="dxa"/>
            </w:tcMar>
            <w:shd w:fill="FFFFFF"/>
          </w:tcPr>
          <w:p>
            <w:r>
              <w:rPr>
                <w:sz w:val="20"/>
              </w:rPr>
              <w:t>role_id</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FK ➔ roles(id)</w:t>
            </w:r>
          </w:p>
        </w:tc>
        <w:tc>
          <w:tcPr>
            <w:tcW w:type="dxa" w:w="3168"/>
            <w:vAlign w:val="center"/>
            <w:tcMar>
              <w:top w:w="100" w:type="dxa"/>
              <w:bottom w:w="100" w:type="dxa"/>
              <w:left w:w="130" w:type="dxa"/>
              <w:right w:w="130" w:type="dxa"/>
            </w:tcMar>
            <w:shd w:fill="FFFFFF"/>
          </w:tcPr>
          <w:p>
            <w:r>
              <w:rPr>
                <w:sz w:val="20"/>
              </w:rPr>
              <w:t>Liên kết vai trò quyền hạn</w:t>
            </w:r>
          </w:p>
        </w:tc>
      </w:tr>
      <w:tr>
        <w:trPr>
          <w:cantSplit/>
        </w:trPr>
        <w:tc>
          <w:tcPr>
            <w:tcW w:type="dxa" w:w="2160"/>
            <w:vAlign w:val="center"/>
            <w:tcMar>
              <w:top w:w="100" w:type="dxa"/>
              <w:bottom w:w="100" w:type="dxa"/>
              <w:left w:w="130" w:type="dxa"/>
              <w:right w:w="130" w:type="dxa"/>
            </w:tcMar>
            <w:shd w:fill="F8FAFC"/>
          </w:tcPr>
          <w:p>
            <w:r>
              <w:rPr>
                <w:sz w:val="20"/>
              </w:rPr>
              <w:t>username</w:t>
            </w:r>
          </w:p>
        </w:tc>
        <w:tc>
          <w:tcPr>
            <w:tcW w:type="dxa" w:w="1872"/>
            <w:vAlign w:val="center"/>
            <w:tcMar>
              <w:top w:w="100" w:type="dxa"/>
              <w:bottom w:w="100" w:type="dxa"/>
              <w:left w:w="130" w:type="dxa"/>
              <w:right w:w="130" w:type="dxa"/>
            </w:tcMar>
            <w:shd w:fill="F8FAFC"/>
          </w:tcPr>
          <w:p>
            <w:r>
              <w:rPr>
                <w:sz w:val="20"/>
              </w:rPr>
              <w:t>VARCHAR(60)</w:t>
            </w:r>
          </w:p>
        </w:tc>
        <w:tc>
          <w:tcPr>
            <w:tcW w:type="dxa" w:w="2592"/>
            <w:vAlign w:val="center"/>
            <w:tcMar>
              <w:top w:w="100" w:type="dxa"/>
              <w:bottom w:w="100" w:type="dxa"/>
              <w:left w:w="130" w:type="dxa"/>
              <w:right w:w="130" w:type="dxa"/>
            </w:tcMar>
            <w:shd w:fill="F8FAFC"/>
          </w:tcPr>
          <w:p>
            <w:r>
              <w:rPr>
                <w:sz w:val="20"/>
              </w:rPr>
              <w:t>NOT NULL, UNIQUE</w:t>
            </w:r>
          </w:p>
        </w:tc>
        <w:tc>
          <w:tcPr>
            <w:tcW w:type="dxa" w:w="3168"/>
            <w:vAlign w:val="center"/>
            <w:tcMar>
              <w:top w:w="100" w:type="dxa"/>
              <w:bottom w:w="100" w:type="dxa"/>
              <w:left w:w="130" w:type="dxa"/>
              <w:right w:w="130" w:type="dxa"/>
            </w:tcMar>
            <w:shd w:fill="F8FAFC"/>
          </w:tcPr>
          <w:p>
            <w:r>
              <w:rPr>
                <w:sz w:val="20"/>
              </w:rPr>
              <w:t>Tên tài khoản đăng nhập</w:t>
            </w:r>
          </w:p>
        </w:tc>
      </w:tr>
      <w:tr>
        <w:trPr>
          <w:cantSplit/>
        </w:trPr>
        <w:tc>
          <w:tcPr>
            <w:tcW w:type="dxa" w:w="2160"/>
            <w:vAlign w:val="center"/>
            <w:tcMar>
              <w:top w:w="100" w:type="dxa"/>
              <w:bottom w:w="100" w:type="dxa"/>
              <w:left w:w="130" w:type="dxa"/>
              <w:right w:w="130" w:type="dxa"/>
            </w:tcMar>
            <w:shd w:fill="FFFFFF"/>
          </w:tcPr>
          <w:p>
            <w:r>
              <w:rPr>
                <w:sz w:val="20"/>
              </w:rPr>
              <w:t>email</w:t>
            </w:r>
          </w:p>
        </w:tc>
        <w:tc>
          <w:tcPr>
            <w:tcW w:type="dxa" w:w="1872"/>
            <w:vAlign w:val="center"/>
            <w:tcMar>
              <w:top w:w="100" w:type="dxa"/>
              <w:bottom w:w="100" w:type="dxa"/>
              <w:left w:w="130" w:type="dxa"/>
              <w:right w:w="130" w:type="dxa"/>
            </w:tcMar>
            <w:shd w:fill="FFFFFF"/>
          </w:tcPr>
          <w:p>
            <w:r>
              <w:rPr>
                <w:sz w:val="20"/>
              </w:rPr>
              <w:t>VARCHAR(120)</w:t>
            </w:r>
          </w:p>
        </w:tc>
        <w:tc>
          <w:tcPr>
            <w:tcW w:type="dxa" w:w="2592"/>
            <w:vAlign w:val="center"/>
            <w:tcMar>
              <w:top w:w="100" w:type="dxa"/>
              <w:bottom w:w="100" w:type="dxa"/>
              <w:left w:w="130" w:type="dxa"/>
              <w:right w:w="130" w:type="dxa"/>
            </w:tcMar>
            <w:shd w:fill="FFFFFF"/>
          </w:tcPr>
          <w:p>
            <w:r>
              <w:rPr>
                <w:sz w:val="20"/>
              </w:rPr>
              <w:t>NOT NULL, UNIQUE</w:t>
            </w:r>
          </w:p>
        </w:tc>
        <w:tc>
          <w:tcPr>
            <w:tcW w:type="dxa" w:w="3168"/>
            <w:vAlign w:val="center"/>
            <w:tcMar>
              <w:top w:w="100" w:type="dxa"/>
              <w:bottom w:w="100" w:type="dxa"/>
              <w:left w:w="130" w:type="dxa"/>
              <w:right w:w="130" w:type="dxa"/>
            </w:tcMar>
            <w:shd w:fill="FFFFFF"/>
          </w:tcPr>
          <w:p>
            <w:r>
              <w:rPr>
                <w:sz w:val="20"/>
              </w:rPr>
              <w:t>Địa chỉ email liên hệ và nhận đơn</w:t>
            </w:r>
          </w:p>
        </w:tc>
      </w:tr>
      <w:tr>
        <w:trPr>
          <w:cantSplit/>
        </w:trPr>
        <w:tc>
          <w:tcPr>
            <w:tcW w:type="dxa" w:w="2160"/>
            <w:vAlign w:val="center"/>
            <w:tcMar>
              <w:top w:w="100" w:type="dxa"/>
              <w:bottom w:w="100" w:type="dxa"/>
              <w:left w:w="130" w:type="dxa"/>
              <w:right w:w="130" w:type="dxa"/>
            </w:tcMar>
            <w:shd w:fill="F8FAFC"/>
          </w:tcPr>
          <w:p>
            <w:r>
              <w:rPr>
                <w:sz w:val="20"/>
              </w:rPr>
              <w:t>password_hash</w:t>
            </w:r>
          </w:p>
        </w:tc>
        <w:tc>
          <w:tcPr>
            <w:tcW w:type="dxa" w:w="1872"/>
            <w:vAlign w:val="center"/>
            <w:tcMar>
              <w:top w:w="100" w:type="dxa"/>
              <w:bottom w:w="100" w:type="dxa"/>
              <w:left w:w="130" w:type="dxa"/>
              <w:right w:w="130" w:type="dxa"/>
            </w:tcMar>
            <w:shd w:fill="F8FAFC"/>
          </w:tcPr>
          <w:p>
            <w:r>
              <w:rPr>
                <w:sz w:val="20"/>
              </w:rPr>
              <w:t>VARCHAR(255)</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Mật khẩu băm chuẩn BCRYPT password_hash()</w:t>
            </w:r>
          </w:p>
        </w:tc>
      </w:tr>
      <w:tr>
        <w:trPr>
          <w:cantSplit/>
        </w:trPr>
        <w:tc>
          <w:tcPr>
            <w:tcW w:type="dxa" w:w="2160"/>
            <w:vAlign w:val="center"/>
            <w:tcMar>
              <w:top w:w="100" w:type="dxa"/>
              <w:bottom w:w="100" w:type="dxa"/>
              <w:left w:w="130" w:type="dxa"/>
              <w:right w:w="130" w:type="dxa"/>
            </w:tcMar>
            <w:shd w:fill="FFFFFF"/>
          </w:tcPr>
          <w:p>
            <w:r>
              <w:rPr>
                <w:sz w:val="20"/>
              </w:rPr>
              <w:t>full_name</w:t>
            </w:r>
          </w:p>
        </w:tc>
        <w:tc>
          <w:tcPr>
            <w:tcW w:type="dxa" w:w="1872"/>
            <w:vAlign w:val="center"/>
            <w:tcMar>
              <w:top w:w="100" w:type="dxa"/>
              <w:bottom w:w="100" w:type="dxa"/>
              <w:left w:w="130" w:type="dxa"/>
              <w:right w:w="130" w:type="dxa"/>
            </w:tcMar>
            <w:shd w:fill="FFFFFF"/>
          </w:tcPr>
          <w:p>
            <w:r>
              <w:rPr>
                <w:sz w:val="20"/>
              </w:rPr>
              <w:t>VARCHAR(100)</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Họ và tên thật của người dùng</w:t>
            </w:r>
          </w:p>
        </w:tc>
      </w:tr>
      <w:tr>
        <w:trPr>
          <w:cantSplit/>
        </w:trPr>
        <w:tc>
          <w:tcPr>
            <w:tcW w:type="dxa" w:w="2160"/>
            <w:vAlign w:val="center"/>
            <w:tcMar>
              <w:top w:w="100" w:type="dxa"/>
              <w:bottom w:w="100" w:type="dxa"/>
              <w:left w:w="130" w:type="dxa"/>
              <w:right w:w="130" w:type="dxa"/>
            </w:tcMar>
            <w:shd w:fill="F8FAFC"/>
          </w:tcPr>
          <w:p>
            <w:r>
              <w:rPr>
                <w:sz w:val="20"/>
              </w:rPr>
              <w:t>phone</w:t>
            </w:r>
          </w:p>
        </w:tc>
        <w:tc>
          <w:tcPr>
            <w:tcW w:type="dxa" w:w="1872"/>
            <w:vAlign w:val="center"/>
            <w:tcMar>
              <w:top w:w="100" w:type="dxa"/>
              <w:bottom w:w="100" w:type="dxa"/>
              <w:left w:w="130" w:type="dxa"/>
              <w:right w:w="130" w:type="dxa"/>
            </w:tcMar>
            <w:shd w:fill="F8FAFC"/>
          </w:tcPr>
          <w:p>
            <w:r>
              <w:rPr>
                <w:sz w:val="20"/>
              </w:rPr>
              <w:t>VARCHAR(20)</w:t>
            </w:r>
          </w:p>
        </w:tc>
        <w:tc>
          <w:tcPr>
            <w:tcW w:type="dxa" w:w="2592"/>
            <w:vAlign w:val="center"/>
            <w:tcMar>
              <w:top w:w="100" w:type="dxa"/>
              <w:bottom w:w="100" w:type="dxa"/>
              <w:left w:w="130" w:type="dxa"/>
              <w:right w:w="130" w:type="dxa"/>
            </w:tcMar>
            <w:shd w:fill="F8FAFC"/>
          </w:tcPr>
          <w:p>
            <w:r>
              <w:rPr>
                <w:sz w:val="20"/>
              </w:rPr>
              <w:t>NULL</w:t>
            </w:r>
          </w:p>
        </w:tc>
        <w:tc>
          <w:tcPr>
            <w:tcW w:type="dxa" w:w="3168"/>
            <w:vAlign w:val="center"/>
            <w:tcMar>
              <w:top w:w="100" w:type="dxa"/>
              <w:bottom w:w="100" w:type="dxa"/>
              <w:left w:w="130" w:type="dxa"/>
              <w:right w:w="130" w:type="dxa"/>
            </w:tcMar>
            <w:shd w:fill="F8FAFC"/>
          </w:tcPr>
          <w:p>
            <w:r>
              <w:rPr>
                <w:sz w:val="20"/>
              </w:rPr>
              <w:t>Số điện thoại liên hệ nhận hàng</w:t>
            </w:r>
          </w:p>
        </w:tc>
      </w:tr>
      <w:tr>
        <w:trPr>
          <w:cantSplit/>
        </w:trPr>
        <w:tc>
          <w:tcPr>
            <w:tcW w:type="dxa" w:w="2160"/>
            <w:vAlign w:val="center"/>
            <w:tcMar>
              <w:top w:w="100" w:type="dxa"/>
              <w:bottom w:w="100" w:type="dxa"/>
              <w:left w:w="130" w:type="dxa"/>
              <w:right w:w="130" w:type="dxa"/>
            </w:tcMar>
            <w:shd w:fill="FFFFFF"/>
          </w:tcPr>
          <w:p>
            <w:r>
              <w:rPr>
                <w:sz w:val="20"/>
              </w:rPr>
              <w:t>address</w:t>
            </w:r>
          </w:p>
        </w:tc>
        <w:tc>
          <w:tcPr>
            <w:tcW w:type="dxa" w:w="1872"/>
            <w:vAlign w:val="center"/>
            <w:tcMar>
              <w:top w:w="100" w:type="dxa"/>
              <w:bottom w:w="100" w:type="dxa"/>
              <w:left w:w="130" w:type="dxa"/>
              <w:right w:w="130" w:type="dxa"/>
            </w:tcMar>
            <w:shd w:fill="FFFFFF"/>
          </w:tcPr>
          <w:p>
            <w:r>
              <w:rPr>
                <w:sz w:val="20"/>
              </w:rPr>
              <w:t>VARCHAR(255)</w:t>
            </w:r>
          </w:p>
        </w:tc>
        <w:tc>
          <w:tcPr>
            <w:tcW w:type="dxa" w:w="2592"/>
            <w:vAlign w:val="center"/>
            <w:tcMar>
              <w:top w:w="100" w:type="dxa"/>
              <w:bottom w:w="100" w:type="dxa"/>
              <w:left w:w="130" w:type="dxa"/>
              <w:right w:w="130" w:type="dxa"/>
            </w:tcMar>
            <w:shd w:fill="FFFFFF"/>
          </w:tcPr>
          <w:p>
            <w:r>
              <w:rPr>
                <w:sz w:val="20"/>
              </w:rPr>
              <w:t>NULL</w:t>
            </w:r>
          </w:p>
        </w:tc>
        <w:tc>
          <w:tcPr>
            <w:tcW w:type="dxa" w:w="3168"/>
            <w:vAlign w:val="center"/>
            <w:tcMar>
              <w:top w:w="100" w:type="dxa"/>
              <w:bottom w:w="100" w:type="dxa"/>
              <w:left w:w="130" w:type="dxa"/>
              <w:right w:w="130" w:type="dxa"/>
            </w:tcMar>
            <w:shd w:fill="FFFFFF"/>
          </w:tcPr>
          <w:p>
            <w:r>
              <w:rPr>
                <w:sz w:val="20"/>
              </w:rPr>
              <w:t>Địa chỉ giao nhận mặc định</w:t>
            </w:r>
          </w:p>
        </w:tc>
      </w:tr>
      <w:tr>
        <w:trPr>
          <w:cantSplit/>
        </w:trPr>
        <w:tc>
          <w:tcPr>
            <w:tcW w:type="dxa" w:w="2160"/>
            <w:vAlign w:val="center"/>
            <w:tcMar>
              <w:top w:w="100" w:type="dxa"/>
              <w:bottom w:w="100" w:type="dxa"/>
              <w:left w:w="130" w:type="dxa"/>
              <w:right w:w="130" w:type="dxa"/>
            </w:tcMar>
            <w:shd w:fill="F8FAFC"/>
          </w:tcPr>
          <w:p>
            <w:r>
              <w:rPr>
                <w:sz w:val="20"/>
              </w:rPr>
              <w:t>is_active</w:t>
            </w:r>
          </w:p>
        </w:tc>
        <w:tc>
          <w:tcPr>
            <w:tcW w:type="dxa" w:w="1872"/>
            <w:vAlign w:val="center"/>
            <w:tcMar>
              <w:top w:w="100" w:type="dxa"/>
              <w:bottom w:w="100" w:type="dxa"/>
              <w:left w:w="130" w:type="dxa"/>
              <w:right w:w="130" w:type="dxa"/>
            </w:tcMar>
            <w:shd w:fill="F8FAFC"/>
          </w:tcPr>
          <w:p>
            <w:r>
              <w:rPr>
                <w:sz w:val="20"/>
              </w:rPr>
              <w:t>TINYINT(1)</w:t>
            </w:r>
          </w:p>
        </w:tc>
        <w:tc>
          <w:tcPr>
            <w:tcW w:type="dxa" w:w="2592"/>
            <w:vAlign w:val="center"/>
            <w:tcMar>
              <w:top w:w="100" w:type="dxa"/>
              <w:bottom w:w="100" w:type="dxa"/>
              <w:left w:w="130" w:type="dxa"/>
              <w:right w:w="130" w:type="dxa"/>
            </w:tcMar>
            <w:shd w:fill="F8FAFC"/>
          </w:tcPr>
          <w:p>
            <w:r>
              <w:rPr>
                <w:sz w:val="20"/>
              </w:rPr>
              <w:t>NOT NULL, DEFAULT 1</w:t>
            </w:r>
          </w:p>
        </w:tc>
        <w:tc>
          <w:tcPr>
            <w:tcW w:type="dxa" w:w="3168"/>
            <w:vAlign w:val="center"/>
            <w:tcMar>
              <w:top w:w="100" w:type="dxa"/>
              <w:bottom w:w="100" w:type="dxa"/>
              <w:left w:w="130" w:type="dxa"/>
              <w:right w:w="130" w:type="dxa"/>
            </w:tcMar>
            <w:shd w:fill="F8FAFC"/>
          </w:tcPr>
          <w:p>
            <w:r>
              <w:rPr>
                <w:sz w:val="20"/>
              </w:rPr>
              <w:t>Trạng thái tài khoản (1: Hoạt động, 0: Khóa)</w:t>
            </w:r>
          </w:p>
        </w:tc>
      </w:tr>
    </w:tbl>
    <w:p>
      <w:pPr>
        <w:spacing w:after="40"/>
      </w:pPr>
    </w:p>
    <w:p>
      <w:pPr>
        <w:keepNext/>
        <w:spacing w:before="160" w:after="40"/>
      </w:pPr>
      <w:r>
        <w:rPr>
          <w:rFonts w:ascii="Times New Roman" w:hAnsi="Times New Roman"/>
          <w:b/>
          <w:color w:val="059669"/>
          <w:sz w:val="23"/>
        </w:rPr>
        <w:t>Bảng 3: categories (Danh mục món ăn / thức uống)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danh mục món</w:t>
            </w:r>
          </w:p>
        </w:tc>
      </w:tr>
      <w:tr>
        <w:trPr>
          <w:cantSplit/>
        </w:trPr>
        <w:tc>
          <w:tcPr>
            <w:tcW w:type="dxa" w:w="2160"/>
            <w:vAlign w:val="center"/>
            <w:tcMar>
              <w:top w:w="100" w:type="dxa"/>
              <w:bottom w:w="100" w:type="dxa"/>
              <w:left w:w="130" w:type="dxa"/>
              <w:right w:w="130" w:type="dxa"/>
            </w:tcMar>
            <w:shd w:fill="FFFFFF"/>
          </w:tcPr>
          <w:p>
            <w:r>
              <w:rPr>
                <w:sz w:val="20"/>
              </w:rPr>
              <w:t>name</w:t>
            </w:r>
          </w:p>
        </w:tc>
        <w:tc>
          <w:tcPr>
            <w:tcW w:type="dxa" w:w="1872"/>
            <w:vAlign w:val="center"/>
            <w:tcMar>
              <w:top w:w="100" w:type="dxa"/>
              <w:bottom w:w="100" w:type="dxa"/>
              <w:left w:w="130" w:type="dxa"/>
              <w:right w:w="130" w:type="dxa"/>
            </w:tcMar>
            <w:shd w:fill="FFFFFF"/>
          </w:tcPr>
          <w:p>
            <w:r>
              <w:rPr>
                <w:sz w:val="20"/>
              </w:rPr>
              <w:t>VARCHAR(120)</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Tên danh mục (Trà sữa &amp; Topping, Đồ ăn vặt, Bánh...)</w:t>
            </w:r>
          </w:p>
        </w:tc>
      </w:tr>
      <w:tr>
        <w:trPr>
          <w:cantSplit/>
        </w:trPr>
        <w:tc>
          <w:tcPr>
            <w:tcW w:type="dxa" w:w="2160"/>
            <w:vAlign w:val="center"/>
            <w:tcMar>
              <w:top w:w="100" w:type="dxa"/>
              <w:bottom w:w="100" w:type="dxa"/>
              <w:left w:w="130" w:type="dxa"/>
              <w:right w:w="130" w:type="dxa"/>
            </w:tcMar>
            <w:shd w:fill="F8FAFC"/>
          </w:tcPr>
          <w:p>
            <w:r>
              <w:rPr>
                <w:sz w:val="20"/>
              </w:rPr>
              <w:t>slug</w:t>
            </w:r>
          </w:p>
        </w:tc>
        <w:tc>
          <w:tcPr>
            <w:tcW w:type="dxa" w:w="1872"/>
            <w:vAlign w:val="center"/>
            <w:tcMar>
              <w:top w:w="100" w:type="dxa"/>
              <w:bottom w:w="100" w:type="dxa"/>
              <w:left w:w="130" w:type="dxa"/>
              <w:right w:w="130" w:type="dxa"/>
            </w:tcMar>
            <w:shd w:fill="F8FAFC"/>
          </w:tcPr>
          <w:p>
            <w:r>
              <w:rPr>
                <w:sz w:val="20"/>
              </w:rPr>
              <w:t>VARCHAR(150)</w:t>
            </w:r>
          </w:p>
        </w:tc>
        <w:tc>
          <w:tcPr>
            <w:tcW w:type="dxa" w:w="2592"/>
            <w:vAlign w:val="center"/>
            <w:tcMar>
              <w:top w:w="100" w:type="dxa"/>
              <w:bottom w:w="100" w:type="dxa"/>
              <w:left w:w="130" w:type="dxa"/>
              <w:right w:w="130" w:type="dxa"/>
            </w:tcMar>
            <w:shd w:fill="F8FAFC"/>
          </w:tcPr>
          <w:p>
            <w:r>
              <w:rPr>
                <w:sz w:val="20"/>
              </w:rPr>
              <w:t>NOT NULL, UNIQUE</w:t>
            </w:r>
          </w:p>
        </w:tc>
        <w:tc>
          <w:tcPr>
            <w:tcW w:type="dxa" w:w="3168"/>
            <w:vAlign w:val="center"/>
            <w:tcMar>
              <w:top w:w="100" w:type="dxa"/>
              <w:bottom w:w="100" w:type="dxa"/>
              <w:left w:w="130" w:type="dxa"/>
              <w:right w:w="130" w:type="dxa"/>
            </w:tcMar>
            <w:shd w:fill="F8FAFC"/>
          </w:tcPr>
          <w:p>
            <w:r>
              <w:rPr>
                <w:sz w:val="20"/>
              </w:rPr>
              <w:t>Đường dẫn tĩnh thân thiện phục vụ SEO</w:t>
            </w:r>
          </w:p>
        </w:tc>
      </w:tr>
      <w:tr>
        <w:trPr>
          <w:cantSplit/>
        </w:trPr>
        <w:tc>
          <w:tcPr>
            <w:tcW w:type="dxa" w:w="2160"/>
            <w:vAlign w:val="center"/>
            <w:tcMar>
              <w:top w:w="100" w:type="dxa"/>
              <w:bottom w:w="100" w:type="dxa"/>
              <w:left w:w="130" w:type="dxa"/>
              <w:right w:w="130" w:type="dxa"/>
            </w:tcMar>
            <w:shd w:fill="FFFFFF"/>
          </w:tcPr>
          <w:p>
            <w:r>
              <w:rPr>
                <w:sz w:val="20"/>
              </w:rPr>
              <w:t>description</w:t>
            </w:r>
          </w:p>
        </w:tc>
        <w:tc>
          <w:tcPr>
            <w:tcW w:type="dxa" w:w="1872"/>
            <w:vAlign w:val="center"/>
            <w:tcMar>
              <w:top w:w="100" w:type="dxa"/>
              <w:bottom w:w="100" w:type="dxa"/>
              <w:left w:w="130" w:type="dxa"/>
              <w:right w:w="130" w:type="dxa"/>
            </w:tcMar>
            <w:shd w:fill="FFFFFF"/>
          </w:tcPr>
          <w:p>
            <w:r>
              <w:rPr>
                <w:sz w:val="20"/>
              </w:rPr>
              <w:t>TEXT</w:t>
            </w:r>
          </w:p>
        </w:tc>
        <w:tc>
          <w:tcPr>
            <w:tcW w:type="dxa" w:w="2592"/>
            <w:vAlign w:val="center"/>
            <w:tcMar>
              <w:top w:w="100" w:type="dxa"/>
              <w:bottom w:w="100" w:type="dxa"/>
              <w:left w:w="130" w:type="dxa"/>
              <w:right w:w="130" w:type="dxa"/>
            </w:tcMar>
            <w:shd w:fill="FFFFFF"/>
          </w:tcPr>
          <w:p>
            <w:r>
              <w:rPr>
                <w:sz w:val="20"/>
              </w:rPr>
              <w:t>NULL</w:t>
            </w:r>
          </w:p>
        </w:tc>
        <w:tc>
          <w:tcPr>
            <w:tcW w:type="dxa" w:w="3168"/>
            <w:vAlign w:val="center"/>
            <w:tcMar>
              <w:top w:w="100" w:type="dxa"/>
              <w:bottom w:w="100" w:type="dxa"/>
              <w:left w:w="130" w:type="dxa"/>
              <w:right w:w="130" w:type="dxa"/>
            </w:tcMar>
            <w:shd w:fill="FFFFFF"/>
          </w:tcPr>
          <w:p>
            <w:r>
              <w:rPr>
                <w:sz w:val="20"/>
              </w:rPr>
              <w:t>Mô tả chi tiết nhóm món</w:t>
            </w:r>
          </w:p>
        </w:tc>
      </w:tr>
      <w:tr>
        <w:trPr>
          <w:cantSplit/>
        </w:trPr>
        <w:tc>
          <w:tcPr>
            <w:tcW w:type="dxa" w:w="2160"/>
            <w:vAlign w:val="center"/>
            <w:tcMar>
              <w:top w:w="100" w:type="dxa"/>
              <w:bottom w:w="100" w:type="dxa"/>
              <w:left w:w="130" w:type="dxa"/>
              <w:right w:w="130" w:type="dxa"/>
            </w:tcMar>
            <w:shd w:fill="F8FAFC"/>
          </w:tcPr>
          <w:p>
            <w:r>
              <w:rPr>
                <w:sz w:val="20"/>
              </w:rPr>
              <w:t>is_active</w:t>
            </w:r>
          </w:p>
        </w:tc>
        <w:tc>
          <w:tcPr>
            <w:tcW w:type="dxa" w:w="1872"/>
            <w:vAlign w:val="center"/>
            <w:tcMar>
              <w:top w:w="100" w:type="dxa"/>
              <w:bottom w:w="100" w:type="dxa"/>
              <w:left w:w="130" w:type="dxa"/>
              <w:right w:w="130" w:type="dxa"/>
            </w:tcMar>
            <w:shd w:fill="F8FAFC"/>
          </w:tcPr>
          <w:p>
            <w:r>
              <w:rPr>
                <w:sz w:val="20"/>
              </w:rPr>
              <w:t>TINYINT(1)</w:t>
            </w:r>
          </w:p>
        </w:tc>
        <w:tc>
          <w:tcPr>
            <w:tcW w:type="dxa" w:w="2592"/>
            <w:vAlign w:val="center"/>
            <w:tcMar>
              <w:top w:w="100" w:type="dxa"/>
              <w:bottom w:w="100" w:type="dxa"/>
              <w:left w:w="130" w:type="dxa"/>
              <w:right w:w="130" w:type="dxa"/>
            </w:tcMar>
            <w:shd w:fill="F8FAFC"/>
          </w:tcPr>
          <w:p>
            <w:r>
              <w:rPr>
                <w:sz w:val="20"/>
              </w:rPr>
              <w:t>NOT NULL, DEFAULT 1</w:t>
            </w:r>
          </w:p>
        </w:tc>
        <w:tc>
          <w:tcPr>
            <w:tcW w:type="dxa" w:w="3168"/>
            <w:vAlign w:val="center"/>
            <w:tcMar>
              <w:top w:w="100" w:type="dxa"/>
              <w:bottom w:w="100" w:type="dxa"/>
              <w:left w:w="130" w:type="dxa"/>
              <w:right w:w="130" w:type="dxa"/>
            </w:tcMar>
            <w:shd w:fill="F8FAFC"/>
          </w:tcPr>
          <w:p>
            <w:r>
              <w:rPr>
                <w:sz w:val="20"/>
              </w:rPr>
              <w:t>1: Hiển thị trên menu, 0: Tạm ẩn</w:t>
            </w:r>
          </w:p>
        </w:tc>
      </w:tr>
    </w:tbl>
    <w:p>
      <w:pPr>
        <w:spacing w:after="40"/>
      </w:pPr>
    </w:p>
    <w:p>
      <w:pPr>
        <w:keepNext/>
        <w:spacing w:before="160" w:after="40"/>
      </w:pPr>
      <w:r>
        <w:rPr>
          <w:rFonts w:ascii="Times New Roman" w:hAnsi="Times New Roman"/>
          <w:b/>
          <w:color w:val="059669"/>
          <w:sz w:val="23"/>
        </w:rPr>
        <w:t>Bảng 4: products (Món ăn / Đồ uống &amp; Quản lý tồn kho)</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sản phẩm</w:t>
            </w:r>
          </w:p>
        </w:tc>
      </w:tr>
      <w:tr>
        <w:trPr>
          <w:cantSplit/>
        </w:trPr>
        <w:tc>
          <w:tcPr>
            <w:tcW w:type="dxa" w:w="2160"/>
            <w:vAlign w:val="center"/>
            <w:tcMar>
              <w:top w:w="100" w:type="dxa"/>
              <w:bottom w:w="100" w:type="dxa"/>
              <w:left w:w="130" w:type="dxa"/>
              <w:right w:w="130" w:type="dxa"/>
            </w:tcMar>
            <w:shd w:fill="FFFFFF"/>
          </w:tcPr>
          <w:p>
            <w:r>
              <w:rPr>
                <w:sz w:val="20"/>
              </w:rPr>
              <w:t>category_id</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FK ➔ categories(id)</w:t>
            </w:r>
          </w:p>
        </w:tc>
        <w:tc>
          <w:tcPr>
            <w:tcW w:type="dxa" w:w="3168"/>
            <w:vAlign w:val="center"/>
            <w:tcMar>
              <w:top w:w="100" w:type="dxa"/>
              <w:bottom w:w="100" w:type="dxa"/>
              <w:left w:w="130" w:type="dxa"/>
              <w:right w:w="130" w:type="dxa"/>
            </w:tcMar>
            <w:shd w:fill="FFFFFF"/>
          </w:tcPr>
          <w:p>
            <w:r>
              <w:rPr>
                <w:sz w:val="20"/>
              </w:rPr>
              <w:t>Liên kết danh mục phân loại</w:t>
            </w:r>
          </w:p>
        </w:tc>
      </w:tr>
      <w:tr>
        <w:trPr>
          <w:cantSplit/>
        </w:trPr>
        <w:tc>
          <w:tcPr>
            <w:tcW w:type="dxa" w:w="2160"/>
            <w:vAlign w:val="center"/>
            <w:tcMar>
              <w:top w:w="100" w:type="dxa"/>
              <w:bottom w:w="100" w:type="dxa"/>
              <w:left w:w="130" w:type="dxa"/>
              <w:right w:w="130" w:type="dxa"/>
            </w:tcMar>
            <w:shd w:fill="F8FAFC"/>
          </w:tcPr>
          <w:p>
            <w:r>
              <w:rPr>
                <w:sz w:val="20"/>
              </w:rPr>
              <w:t>product_code</w:t>
            </w:r>
          </w:p>
        </w:tc>
        <w:tc>
          <w:tcPr>
            <w:tcW w:type="dxa" w:w="1872"/>
            <w:vAlign w:val="center"/>
            <w:tcMar>
              <w:top w:w="100" w:type="dxa"/>
              <w:bottom w:w="100" w:type="dxa"/>
              <w:left w:w="130" w:type="dxa"/>
              <w:right w:w="130" w:type="dxa"/>
            </w:tcMar>
            <w:shd w:fill="F8FAFC"/>
          </w:tcPr>
          <w:p>
            <w:r>
              <w:rPr>
                <w:sz w:val="20"/>
              </w:rPr>
              <w:t>VARCHAR(50)</w:t>
            </w:r>
          </w:p>
        </w:tc>
        <w:tc>
          <w:tcPr>
            <w:tcW w:type="dxa" w:w="2592"/>
            <w:vAlign w:val="center"/>
            <w:tcMar>
              <w:top w:w="100" w:type="dxa"/>
              <w:bottom w:w="100" w:type="dxa"/>
              <w:left w:w="130" w:type="dxa"/>
              <w:right w:w="130" w:type="dxa"/>
            </w:tcMar>
            <w:shd w:fill="F8FAFC"/>
          </w:tcPr>
          <w:p>
            <w:r>
              <w:rPr>
                <w:sz w:val="20"/>
              </w:rPr>
              <w:t>NOT NULL, UNIQUE</w:t>
            </w:r>
          </w:p>
        </w:tc>
        <w:tc>
          <w:tcPr>
            <w:tcW w:type="dxa" w:w="3168"/>
            <w:vAlign w:val="center"/>
            <w:tcMar>
              <w:top w:w="100" w:type="dxa"/>
              <w:bottom w:w="100" w:type="dxa"/>
              <w:left w:w="130" w:type="dxa"/>
              <w:right w:w="130" w:type="dxa"/>
            </w:tcMar>
            <w:shd w:fill="F8FAFC"/>
          </w:tcPr>
          <w:p>
            <w:r>
              <w:rPr>
                <w:sz w:val="20"/>
              </w:rPr>
              <w:t>Mã SKU quản lý kho (VD: TS-THAI-01)</w:t>
            </w:r>
          </w:p>
        </w:tc>
      </w:tr>
      <w:tr>
        <w:trPr>
          <w:cantSplit/>
        </w:trPr>
        <w:tc>
          <w:tcPr>
            <w:tcW w:type="dxa" w:w="2160"/>
            <w:vAlign w:val="center"/>
            <w:tcMar>
              <w:top w:w="100" w:type="dxa"/>
              <w:bottom w:w="100" w:type="dxa"/>
              <w:left w:w="130" w:type="dxa"/>
              <w:right w:w="130" w:type="dxa"/>
            </w:tcMar>
            <w:shd w:fill="FFFFFF"/>
          </w:tcPr>
          <w:p>
            <w:r>
              <w:rPr>
                <w:sz w:val="20"/>
              </w:rPr>
              <w:t>name</w:t>
            </w:r>
          </w:p>
        </w:tc>
        <w:tc>
          <w:tcPr>
            <w:tcW w:type="dxa" w:w="1872"/>
            <w:vAlign w:val="center"/>
            <w:tcMar>
              <w:top w:w="100" w:type="dxa"/>
              <w:bottom w:w="100" w:type="dxa"/>
              <w:left w:w="130" w:type="dxa"/>
              <w:right w:w="130" w:type="dxa"/>
            </w:tcMar>
            <w:shd w:fill="FFFFFF"/>
          </w:tcPr>
          <w:p>
            <w:r>
              <w:rPr>
                <w:sz w:val="20"/>
              </w:rPr>
              <w:t>VARCHAR(200)</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Tên món ăn hoặc thức uống</w:t>
            </w:r>
          </w:p>
        </w:tc>
      </w:tr>
      <w:tr>
        <w:trPr>
          <w:cantSplit/>
        </w:trPr>
        <w:tc>
          <w:tcPr>
            <w:tcW w:type="dxa" w:w="2160"/>
            <w:vAlign w:val="center"/>
            <w:tcMar>
              <w:top w:w="100" w:type="dxa"/>
              <w:bottom w:w="100" w:type="dxa"/>
              <w:left w:w="130" w:type="dxa"/>
              <w:right w:w="130" w:type="dxa"/>
            </w:tcMar>
            <w:shd w:fill="F8FAFC"/>
          </w:tcPr>
          <w:p>
            <w:r>
              <w:rPr>
                <w:sz w:val="20"/>
              </w:rPr>
              <w:t>slug</w:t>
            </w:r>
          </w:p>
        </w:tc>
        <w:tc>
          <w:tcPr>
            <w:tcW w:type="dxa" w:w="1872"/>
            <w:vAlign w:val="center"/>
            <w:tcMar>
              <w:top w:w="100" w:type="dxa"/>
              <w:bottom w:w="100" w:type="dxa"/>
              <w:left w:w="130" w:type="dxa"/>
              <w:right w:w="130" w:type="dxa"/>
            </w:tcMar>
            <w:shd w:fill="F8FAFC"/>
          </w:tcPr>
          <w:p>
            <w:r>
              <w:rPr>
                <w:sz w:val="20"/>
              </w:rPr>
              <w:t>VARCHAR(250)</w:t>
            </w:r>
          </w:p>
        </w:tc>
        <w:tc>
          <w:tcPr>
            <w:tcW w:type="dxa" w:w="2592"/>
            <w:vAlign w:val="center"/>
            <w:tcMar>
              <w:top w:w="100" w:type="dxa"/>
              <w:bottom w:w="100" w:type="dxa"/>
              <w:left w:w="130" w:type="dxa"/>
              <w:right w:w="130" w:type="dxa"/>
            </w:tcMar>
            <w:shd w:fill="F8FAFC"/>
          </w:tcPr>
          <w:p>
            <w:r>
              <w:rPr>
                <w:sz w:val="20"/>
              </w:rPr>
              <w:t>NOT NULL, UNIQUE</w:t>
            </w:r>
          </w:p>
        </w:tc>
        <w:tc>
          <w:tcPr>
            <w:tcW w:type="dxa" w:w="3168"/>
            <w:vAlign w:val="center"/>
            <w:tcMar>
              <w:top w:w="100" w:type="dxa"/>
              <w:bottom w:w="100" w:type="dxa"/>
              <w:left w:w="130" w:type="dxa"/>
              <w:right w:w="130" w:type="dxa"/>
            </w:tcMar>
            <w:shd w:fill="F8FAFC"/>
          </w:tcPr>
          <w:p>
            <w:r>
              <w:rPr>
                <w:sz w:val="20"/>
              </w:rPr>
              <w:t>Đường dẫn tĩnh món ăn</w:t>
            </w:r>
          </w:p>
        </w:tc>
      </w:tr>
      <w:tr>
        <w:trPr>
          <w:cantSplit/>
        </w:trPr>
        <w:tc>
          <w:tcPr>
            <w:tcW w:type="dxa" w:w="2160"/>
            <w:vAlign w:val="center"/>
            <w:tcMar>
              <w:top w:w="100" w:type="dxa"/>
              <w:bottom w:w="100" w:type="dxa"/>
              <w:left w:w="130" w:type="dxa"/>
              <w:right w:w="130" w:type="dxa"/>
            </w:tcMar>
            <w:shd w:fill="FFFFFF"/>
          </w:tcPr>
          <w:p>
            <w:r>
              <w:rPr>
                <w:sz w:val="20"/>
              </w:rPr>
              <w:t>original_price</w:t>
            </w:r>
          </w:p>
        </w:tc>
        <w:tc>
          <w:tcPr>
            <w:tcW w:type="dxa" w:w="1872"/>
            <w:vAlign w:val="center"/>
            <w:tcMar>
              <w:top w:w="100" w:type="dxa"/>
              <w:bottom w:w="100" w:type="dxa"/>
              <w:left w:w="130" w:type="dxa"/>
              <w:right w:w="130" w:type="dxa"/>
            </w:tcMar>
            <w:shd w:fill="FFFFFF"/>
          </w:tcPr>
          <w:p>
            <w:r>
              <w:rPr>
                <w:sz w:val="20"/>
              </w:rPr>
              <w:t>DECIMAL(12,2)</w:t>
            </w:r>
          </w:p>
        </w:tc>
        <w:tc>
          <w:tcPr>
            <w:tcW w:type="dxa" w:w="2592"/>
            <w:vAlign w:val="center"/>
            <w:tcMar>
              <w:top w:w="100" w:type="dxa"/>
              <w:bottom w:w="100" w:type="dxa"/>
              <w:left w:w="130" w:type="dxa"/>
              <w:right w:w="130" w:type="dxa"/>
            </w:tcMar>
            <w:shd w:fill="FFFFFF"/>
          </w:tcPr>
          <w:p>
            <w:r>
              <w:rPr>
                <w:sz w:val="20"/>
              </w:rPr>
              <w:t>NOT NULL, DEFAULT 0.00</w:t>
            </w:r>
          </w:p>
        </w:tc>
        <w:tc>
          <w:tcPr>
            <w:tcW w:type="dxa" w:w="3168"/>
            <w:vAlign w:val="center"/>
            <w:tcMar>
              <w:top w:w="100" w:type="dxa"/>
              <w:bottom w:w="100" w:type="dxa"/>
              <w:left w:w="130" w:type="dxa"/>
              <w:right w:w="130" w:type="dxa"/>
            </w:tcMar>
            <w:shd w:fill="FFFFFF"/>
          </w:tcPr>
          <w:p>
            <w:r>
              <w:rPr>
                <w:sz w:val="20"/>
              </w:rPr>
              <w:t>Giá niêm yết ban đầu</w:t>
            </w:r>
          </w:p>
        </w:tc>
      </w:tr>
      <w:tr>
        <w:trPr>
          <w:cantSplit/>
        </w:trPr>
        <w:tc>
          <w:tcPr>
            <w:tcW w:type="dxa" w:w="2160"/>
            <w:vAlign w:val="center"/>
            <w:tcMar>
              <w:top w:w="100" w:type="dxa"/>
              <w:bottom w:w="100" w:type="dxa"/>
              <w:left w:w="130" w:type="dxa"/>
              <w:right w:w="130" w:type="dxa"/>
            </w:tcMar>
            <w:shd w:fill="F8FAFC"/>
          </w:tcPr>
          <w:p>
            <w:r>
              <w:rPr>
                <w:sz w:val="20"/>
              </w:rPr>
              <w:t>sale_price</w:t>
            </w:r>
          </w:p>
        </w:tc>
        <w:tc>
          <w:tcPr>
            <w:tcW w:type="dxa" w:w="1872"/>
            <w:vAlign w:val="center"/>
            <w:tcMar>
              <w:top w:w="100" w:type="dxa"/>
              <w:bottom w:w="100" w:type="dxa"/>
              <w:left w:w="130" w:type="dxa"/>
              <w:right w:w="130" w:type="dxa"/>
            </w:tcMar>
            <w:shd w:fill="F8FAFC"/>
          </w:tcPr>
          <w:p>
            <w:r>
              <w:rPr>
                <w:sz w:val="20"/>
              </w:rPr>
              <w:t>DECIMAL(12,2)</w:t>
            </w:r>
          </w:p>
        </w:tc>
        <w:tc>
          <w:tcPr>
            <w:tcW w:type="dxa" w:w="2592"/>
            <w:vAlign w:val="center"/>
            <w:tcMar>
              <w:top w:w="100" w:type="dxa"/>
              <w:bottom w:w="100" w:type="dxa"/>
              <w:left w:w="130" w:type="dxa"/>
              <w:right w:w="130" w:type="dxa"/>
            </w:tcMar>
            <w:shd w:fill="F8FAFC"/>
          </w:tcPr>
          <w:p>
            <w:r>
              <w:rPr>
                <w:sz w:val="20"/>
              </w:rPr>
              <w:t>NOT NULL, CHECK (&gt;=0)</w:t>
            </w:r>
          </w:p>
        </w:tc>
        <w:tc>
          <w:tcPr>
            <w:tcW w:type="dxa" w:w="3168"/>
            <w:vAlign w:val="center"/>
            <w:tcMar>
              <w:top w:w="100" w:type="dxa"/>
              <w:bottom w:w="100" w:type="dxa"/>
              <w:left w:w="130" w:type="dxa"/>
              <w:right w:w="130" w:type="dxa"/>
            </w:tcMar>
            <w:shd w:fill="F8FAFC"/>
          </w:tcPr>
          <w:p>
            <w:r>
              <w:rPr>
                <w:sz w:val="20"/>
              </w:rPr>
              <w:t>Giá bán thực tế khuyến mãi</w:t>
            </w:r>
          </w:p>
        </w:tc>
      </w:tr>
      <w:tr>
        <w:trPr>
          <w:cantSplit/>
        </w:trPr>
        <w:tc>
          <w:tcPr>
            <w:tcW w:type="dxa" w:w="2160"/>
            <w:vAlign w:val="center"/>
            <w:tcMar>
              <w:top w:w="100" w:type="dxa"/>
              <w:bottom w:w="100" w:type="dxa"/>
              <w:left w:w="130" w:type="dxa"/>
              <w:right w:w="130" w:type="dxa"/>
            </w:tcMar>
            <w:shd w:fill="FFFFFF"/>
          </w:tcPr>
          <w:p>
            <w:r>
              <w:rPr>
                <w:sz w:val="20"/>
              </w:rPr>
              <w:t>stock_quantity</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CHECK (&gt;=0)</w:t>
            </w:r>
          </w:p>
        </w:tc>
        <w:tc>
          <w:tcPr>
            <w:tcW w:type="dxa" w:w="3168"/>
            <w:vAlign w:val="center"/>
            <w:tcMar>
              <w:top w:w="100" w:type="dxa"/>
              <w:bottom w:w="100" w:type="dxa"/>
              <w:left w:w="130" w:type="dxa"/>
              <w:right w:w="130" w:type="dxa"/>
            </w:tcMar>
            <w:shd w:fill="FFFFFF"/>
          </w:tcPr>
          <w:p>
            <w:r>
              <w:rPr>
                <w:sz w:val="20"/>
              </w:rPr>
              <w:t>Số lượng tồn kho khả dụng hiện tại</w:t>
            </w:r>
          </w:p>
        </w:tc>
      </w:tr>
      <w:tr>
        <w:trPr>
          <w:cantSplit/>
        </w:trPr>
        <w:tc>
          <w:tcPr>
            <w:tcW w:type="dxa" w:w="2160"/>
            <w:vAlign w:val="center"/>
            <w:tcMar>
              <w:top w:w="100" w:type="dxa"/>
              <w:bottom w:w="100" w:type="dxa"/>
              <w:left w:w="130" w:type="dxa"/>
              <w:right w:w="130" w:type="dxa"/>
            </w:tcMar>
            <w:shd w:fill="F8FAFC"/>
          </w:tcPr>
          <w:p>
            <w:r>
              <w:rPr>
                <w:sz w:val="20"/>
              </w:rPr>
              <w:t>image_url</w:t>
            </w:r>
          </w:p>
        </w:tc>
        <w:tc>
          <w:tcPr>
            <w:tcW w:type="dxa" w:w="1872"/>
            <w:vAlign w:val="center"/>
            <w:tcMar>
              <w:top w:w="100" w:type="dxa"/>
              <w:bottom w:w="100" w:type="dxa"/>
              <w:left w:w="130" w:type="dxa"/>
              <w:right w:w="130" w:type="dxa"/>
            </w:tcMar>
            <w:shd w:fill="F8FAFC"/>
          </w:tcPr>
          <w:p>
            <w:r>
              <w:rPr>
                <w:sz w:val="20"/>
              </w:rPr>
              <w:t>VARCHAR(255)</w:t>
            </w:r>
          </w:p>
        </w:tc>
        <w:tc>
          <w:tcPr>
            <w:tcW w:type="dxa" w:w="2592"/>
            <w:vAlign w:val="center"/>
            <w:tcMar>
              <w:top w:w="100" w:type="dxa"/>
              <w:bottom w:w="100" w:type="dxa"/>
              <w:left w:w="130" w:type="dxa"/>
              <w:right w:w="130" w:type="dxa"/>
            </w:tcMar>
            <w:shd w:fill="F8FAFC"/>
          </w:tcPr>
          <w:p>
            <w:r>
              <w:rPr>
                <w:sz w:val="20"/>
              </w:rPr>
              <w:t>NULL</w:t>
            </w:r>
          </w:p>
        </w:tc>
        <w:tc>
          <w:tcPr>
            <w:tcW w:type="dxa" w:w="3168"/>
            <w:vAlign w:val="center"/>
            <w:tcMar>
              <w:top w:w="100" w:type="dxa"/>
              <w:bottom w:w="100" w:type="dxa"/>
              <w:left w:w="130" w:type="dxa"/>
              <w:right w:w="130" w:type="dxa"/>
            </w:tcMar>
            <w:shd w:fill="F8FAFC"/>
          </w:tcPr>
          <w:p>
            <w:r>
              <w:rPr>
                <w:sz w:val="20"/>
              </w:rPr>
              <w:t>Đường dẫn file ảnh món ăn</w:t>
            </w:r>
          </w:p>
        </w:tc>
      </w:tr>
      <w:tr>
        <w:trPr>
          <w:cantSplit/>
        </w:trPr>
        <w:tc>
          <w:tcPr>
            <w:tcW w:type="dxa" w:w="2160"/>
            <w:vAlign w:val="center"/>
            <w:tcMar>
              <w:top w:w="100" w:type="dxa"/>
              <w:bottom w:w="100" w:type="dxa"/>
              <w:left w:w="130" w:type="dxa"/>
              <w:right w:w="130" w:type="dxa"/>
            </w:tcMar>
            <w:shd w:fill="FFFFFF"/>
          </w:tcPr>
          <w:p>
            <w:r>
              <w:rPr>
                <w:sz w:val="20"/>
              </w:rPr>
              <w:t>is_published</w:t>
            </w:r>
          </w:p>
        </w:tc>
        <w:tc>
          <w:tcPr>
            <w:tcW w:type="dxa" w:w="1872"/>
            <w:vAlign w:val="center"/>
            <w:tcMar>
              <w:top w:w="100" w:type="dxa"/>
              <w:bottom w:w="100" w:type="dxa"/>
              <w:left w:w="130" w:type="dxa"/>
              <w:right w:w="130" w:type="dxa"/>
            </w:tcMar>
            <w:shd w:fill="FFFFFF"/>
          </w:tcPr>
          <w:p>
            <w:r>
              <w:rPr>
                <w:sz w:val="20"/>
              </w:rPr>
              <w:t>TINYINT(1)</w:t>
            </w:r>
          </w:p>
        </w:tc>
        <w:tc>
          <w:tcPr>
            <w:tcW w:type="dxa" w:w="2592"/>
            <w:vAlign w:val="center"/>
            <w:tcMar>
              <w:top w:w="100" w:type="dxa"/>
              <w:bottom w:w="100" w:type="dxa"/>
              <w:left w:w="130" w:type="dxa"/>
              <w:right w:w="130" w:type="dxa"/>
            </w:tcMar>
            <w:shd w:fill="FFFFFF"/>
          </w:tcPr>
          <w:p>
            <w:r>
              <w:rPr>
                <w:sz w:val="20"/>
              </w:rPr>
              <w:t>NOT NULL, DEFAULT 1</w:t>
            </w:r>
          </w:p>
        </w:tc>
        <w:tc>
          <w:tcPr>
            <w:tcW w:type="dxa" w:w="3168"/>
            <w:vAlign w:val="center"/>
            <w:tcMar>
              <w:top w:w="100" w:type="dxa"/>
              <w:bottom w:w="100" w:type="dxa"/>
              <w:left w:w="130" w:type="dxa"/>
              <w:right w:w="130" w:type="dxa"/>
            </w:tcMar>
            <w:shd w:fill="FFFFFF"/>
          </w:tcPr>
          <w:p>
            <w:r>
              <w:rPr>
                <w:sz w:val="20"/>
              </w:rPr>
              <w:t>1: Đang mở bán, 0: Tạm khóa bán</w:t>
            </w:r>
          </w:p>
        </w:tc>
      </w:tr>
    </w:tbl>
    <w:p>
      <w:pPr>
        <w:spacing w:after="40"/>
      </w:pPr>
    </w:p>
    <w:p>
      <w:pPr>
        <w:keepNext/>
        <w:spacing w:before="160" w:after="40"/>
      </w:pPr>
      <w:r>
        <w:rPr>
          <w:rFonts w:ascii="Times New Roman" w:hAnsi="Times New Roman"/>
          <w:b/>
          <w:color w:val="059669"/>
          <w:sz w:val="23"/>
        </w:rPr>
        <w:t>Bảng 5: cart_items (Giỏ hàng tài khoản)</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bản ghi giỏ hàng</w:t>
            </w:r>
          </w:p>
        </w:tc>
      </w:tr>
      <w:tr>
        <w:trPr>
          <w:cantSplit/>
        </w:trPr>
        <w:tc>
          <w:tcPr>
            <w:tcW w:type="dxa" w:w="2160"/>
            <w:vAlign w:val="center"/>
            <w:tcMar>
              <w:top w:w="100" w:type="dxa"/>
              <w:bottom w:w="100" w:type="dxa"/>
              <w:left w:w="130" w:type="dxa"/>
              <w:right w:w="130" w:type="dxa"/>
            </w:tcMar>
            <w:shd w:fill="FFFFFF"/>
          </w:tcPr>
          <w:p>
            <w:r>
              <w:rPr>
                <w:sz w:val="20"/>
              </w:rPr>
              <w:t>user_id</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FK ➔ users(id)</w:t>
            </w:r>
          </w:p>
        </w:tc>
        <w:tc>
          <w:tcPr>
            <w:tcW w:type="dxa" w:w="3168"/>
            <w:vAlign w:val="center"/>
            <w:tcMar>
              <w:top w:w="100" w:type="dxa"/>
              <w:bottom w:w="100" w:type="dxa"/>
              <w:left w:w="130" w:type="dxa"/>
              <w:right w:w="130" w:type="dxa"/>
            </w:tcMar>
            <w:shd w:fill="FFFFFF"/>
          </w:tcPr>
          <w:p>
            <w:r>
              <w:rPr>
                <w:sz w:val="20"/>
              </w:rPr>
              <w:t>Tài khoản sở hữu giỏ hàng</w:t>
            </w:r>
          </w:p>
        </w:tc>
      </w:tr>
      <w:tr>
        <w:trPr>
          <w:cantSplit/>
        </w:trPr>
        <w:tc>
          <w:tcPr>
            <w:tcW w:type="dxa" w:w="2160"/>
            <w:vAlign w:val="center"/>
            <w:tcMar>
              <w:top w:w="100" w:type="dxa"/>
              <w:bottom w:w="100" w:type="dxa"/>
              <w:left w:w="130" w:type="dxa"/>
              <w:right w:w="130" w:type="dxa"/>
            </w:tcMar>
            <w:shd w:fill="F8FAFC"/>
          </w:tcPr>
          <w:p>
            <w:r>
              <w:rPr>
                <w:sz w:val="20"/>
              </w:rPr>
              <w:t>product_id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NOT NULL, FK ➔ products(id)</w:t>
            </w:r>
          </w:p>
        </w:tc>
        <w:tc>
          <w:tcPr>
            <w:tcW w:type="dxa" w:w="3168"/>
            <w:vAlign w:val="center"/>
            <w:tcMar>
              <w:top w:w="100" w:type="dxa"/>
              <w:bottom w:w="100" w:type="dxa"/>
              <w:left w:w="130" w:type="dxa"/>
              <w:right w:w="130" w:type="dxa"/>
            </w:tcMar>
            <w:shd w:fill="F8FAFC"/>
          </w:tcPr>
          <w:p>
            <w:r>
              <w:rPr>
                <w:sz w:val="20"/>
              </w:rPr>
              <w:t>Món ăn chọn mua</w:t>
            </w:r>
          </w:p>
        </w:tc>
      </w:tr>
      <w:tr>
        <w:trPr>
          <w:cantSplit/>
        </w:trPr>
        <w:tc>
          <w:tcPr>
            <w:tcW w:type="dxa" w:w="2160"/>
            <w:vAlign w:val="center"/>
            <w:tcMar>
              <w:top w:w="100" w:type="dxa"/>
              <w:bottom w:w="100" w:type="dxa"/>
              <w:left w:w="130" w:type="dxa"/>
              <w:right w:w="130" w:type="dxa"/>
            </w:tcMar>
            <w:shd w:fill="FFFFFF"/>
          </w:tcPr>
          <w:p>
            <w:r>
              <w:rPr>
                <w:sz w:val="20"/>
              </w:rPr>
              <w:t>quantity</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DEFAULT 1</w:t>
            </w:r>
          </w:p>
        </w:tc>
        <w:tc>
          <w:tcPr>
            <w:tcW w:type="dxa" w:w="3168"/>
            <w:vAlign w:val="center"/>
            <w:tcMar>
              <w:top w:w="100" w:type="dxa"/>
              <w:bottom w:w="100" w:type="dxa"/>
              <w:left w:w="130" w:type="dxa"/>
              <w:right w:w="130" w:type="dxa"/>
            </w:tcMar>
            <w:shd w:fill="FFFFFF"/>
          </w:tcPr>
          <w:p>
            <w:r>
              <w:rPr>
                <w:sz w:val="20"/>
              </w:rPr>
              <w:t>Số lượng chọn mua</w:t>
            </w:r>
          </w:p>
        </w:tc>
      </w:tr>
      <w:tr>
        <w:trPr>
          <w:cantSplit/>
        </w:trPr>
        <w:tc>
          <w:tcPr>
            <w:tcW w:type="dxa" w:w="2160"/>
            <w:vAlign w:val="center"/>
            <w:tcMar>
              <w:top w:w="100" w:type="dxa"/>
              <w:bottom w:w="100" w:type="dxa"/>
              <w:left w:w="130" w:type="dxa"/>
              <w:right w:w="130" w:type="dxa"/>
            </w:tcMar>
            <w:shd w:fill="F8FAFC"/>
          </w:tcPr>
          <w:p>
            <w:r>
              <w:rPr>
                <w:sz w:val="20"/>
              </w:rPr>
              <w:t>UNIQUE</w:t>
            </w:r>
          </w:p>
        </w:tc>
        <w:tc>
          <w:tcPr>
            <w:tcW w:type="dxa" w:w="1872"/>
            <w:vAlign w:val="center"/>
            <w:tcMar>
              <w:top w:w="100" w:type="dxa"/>
              <w:bottom w:w="100" w:type="dxa"/>
              <w:left w:w="130" w:type="dxa"/>
              <w:right w:w="130" w:type="dxa"/>
            </w:tcMar>
            <w:shd w:fill="F8FAFC"/>
          </w:tcPr>
          <w:p>
            <w:r>
              <w:rPr>
                <w:sz w:val="20"/>
              </w:rPr>
              <w:t>(user_id, product_id)</w:t>
            </w:r>
          </w:p>
        </w:tc>
        <w:tc>
          <w:tcPr>
            <w:tcW w:type="dxa" w:w="2592"/>
            <w:vAlign w:val="center"/>
            <w:tcMar>
              <w:top w:w="100" w:type="dxa"/>
              <w:bottom w:w="100" w:type="dxa"/>
              <w:left w:w="130" w:type="dxa"/>
              <w:right w:w="130" w:type="dxa"/>
            </w:tcMar>
            <w:shd w:fill="F8FAFC"/>
          </w:tcPr>
          <w:p>
            <w:r>
              <w:rPr>
                <w:sz w:val="20"/>
              </w:rPr>
              <w:t>Ràng buộc duy nhất</w:t>
            </w:r>
          </w:p>
        </w:tc>
        <w:tc>
          <w:tcPr>
            <w:tcW w:type="dxa" w:w="3168"/>
            <w:vAlign w:val="center"/>
            <w:tcMar>
              <w:top w:w="100" w:type="dxa"/>
              <w:bottom w:w="100" w:type="dxa"/>
              <w:left w:w="130" w:type="dxa"/>
              <w:right w:w="130" w:type="dxa"/>
            </w:tcMar>
            <w:shd w:fill="F8FAFC"/>
          </w:tcPr>
          <w:p>
            <w:r>
              <w:rPr>
                <w:sz w:val="20"/>
              </w:rPr>
              <w:t>Mỗi món chỉ xuất hiện 1 dòng trong giỏ của user</w:t>
            </w:r>
          </w:p>
        </w:tc>
      </w:tr>
    </w:tbl>
    <w:p>
      <w:pPr>
        <w:spacing w:after="40"/>
      </w:pPr>
    </w:p>
    <w:p>
      <w:pPr>
        <w:keepNext/>
        <w:spacing w:before="160" w:after="40"/>
      </w:pPr>
      <w:r>
        <w:rPr>
          <w:rFonts w:ascii="Times New Roman" w:hAnsi="Times New Roman"/>
          <w:b/>
          <w:color w:val="059669"/>
          <w:sz w:val="23"/>
        </w:rPr>
        <w:t>Bảng 6: orders (Đơn đặt hàng)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đơn hàng nội bộ</w:t>
            </w:r>
          </w:p>
        </w:tc>
      </w:tr>
      <w:tr>
        <w:trPr>
          <w:cantSplit/>
        </w:trPr>
        <w:tc>
          <w:tcPr>
            <w:tcW w:type="dxa" w:w="2160"/>
            <w:vAlign w:val="center"/>
            <w:tcMar>
              <w:top w:w="100" w:type="dxa"/>
              <w:bottom w:w="100" w:type="dxa"/>
              <w:left w:w="130" w:type="dxa"/>
              <w:right w:w="130" w:type="dxa"/>
            </w:tcMar>
            <w:shd w:fill="FFFFFF"/>
          </w:tcPr>
          <w:p>
            <w:r>
              <w:rPr>
                <w:sz w:val="20"/>
              </w:rPr>
              <w:t>order_code</w:t>
            </w:r>
          </w:p>
        </w:tc>
        <w:tc>
          <w:tcPr>
            <w:tcW w:type="dxa" w:w="1872"/>
            <w:vAlign w:val="center"/>
            <w:tcMar>
              <w:top w:w="100" w:type="dxa"/>
              <w:bottom w:w="100" w:type="dxa"/>
              <w:left w:w="130" w:type="dxa"/>
              <w:right w:w="130" w:type="dxa"/>
            </w:tcMar>
            <w:shd w:fill="FFFFFF"/>
          </w:tcPr>
          <w:p>
            <w:r>
              <w:rPr>
                <w:sz w:val="20"/>
              </w:rPr>
              <w:t>VARCHAR(30)</w:t>
            </w:r>
          </w:p>
        </w:tc>
        <w:tc>
          <w:tcPr>
            <w:tcW w:type="dxa" w:w="2592"/>
            <w:vAlign w:val="center"/>
            <w:tcMar>
              <w:top w:w="100" w:type="dxa"/>
              <w:bottom w:w="100" w:type="dxa"/>
              <w:left w:w="130" w:type="dxa"/>
              <w:right w:w="130" w:type="dxa"/>
            </w:tcMar>
            <w:shd w:fill="FFFFFF"/>
          </w:tcPr>
          <w:p>
            <w:r>
              <w:rPr>
                <w:sz w:val="20"/>
              </w:rPr>
              <w:t>NOT NULL, UNIQUE</w:t>
            </w:r>
          </w:p>
        </w:tc>
        <w:tc>
          <w:tcPr>
            <w:tcW w:type="dxa" w:w="3168"/>
            <w:vAlign w:val="center"/>
            <w:tcMar>
              <w:top w:w="100" w:type="dxa"/>
              <w:bottom w:w="100" w:type="dxa"/>
              <w:left w:w="130" w:type="dxa"/>
              <w:right w:w="130" w:type="dxa"/>
            </w:tcMar>
            <w:shd w:fill="FFFFFF"/>
          </w:tcPr>
          <w:p>
            <w:r>
              <w:rPr>
                <w:sz w:val="20"/>
              </w:rPr>
              <w:t>Mã đơn hiển thị (VD: ORD-20261024-001)</w:t>
            </w:r>
          </w:p>
        </w:tc>
      </w:tr>
      <w:tr>
        <w:trPr>
          <w:cantSplit/>
        </w:trPr>
        <w:tc>
          <w:tcPr>
            <w:tcW w:type="dxa" w:w="2160"/>
            <w:vAlign w:val="center"/>
            <w:tcMar>
              <w:top w:w="100" w:type="dxa"/>
              <w:bottom w:w="100" w:type="dxa"/>
              <w:left w:w="130" w:type="dxa"/>
              <w:right w:w="130" w:type="dxa"/>
            </w:tcMar>
            <w:shd w:fill="F8FAFC"/>
          </w:tcPr>
          <w:p>
            <w:r>
              <w:rPr>
                <w:sz w:val="20"/>
              </w:rPr>
              <w:t>user_id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NULL, FK ➔ users(id)</w:t>
            </w:r>
          </w:p>
        </w:tc>
        <w:tc>
          <w:tcPr>
            <w:tcW w:type="dxa" w:w="3168"/>
            <w:vAlign w:val="center"/>
            <w:tcMar>
              <w:top w:w="100" w:type="dxa"/>
              <w:bottom w:w="100" w:type="dxa"/>
              <w:left w:w="130" w:type="dxa"/>
              <w:right w:w="130" w:type="dxa"/>
            </w:tcMar>
            <w:shd w:fill="F8FAFC"/>
          </w:tcPr>
          <w:p>
            <w:r>
              <w:rPr>
                <w:sz w:val="20"/>
              </w:rPr>
              <w:t>Tài khoản đặt mua (NULL nếu là khách vãng lai)</w:t>
            </w:r>
          </w:p>
        </w:tc>
      </w:tr>
      <w:tr>
        <w:trPr>
          <w:cantSplit/>
        </w:trPr>
        <w:tc>
          <w:tcPr>
            <w:tcW w:type="dxa" w:w="2160"/>
            <w:vAlign w:val="center"/>
            <w:tcMar>
              <w:top w:w="100" w:type="dxa"/>
              <w:bottom w:w="100" w:type="dxa"/>
              <w:left w:w="130" w:type="dxa"/>
              <w:right w:w="130" w:type="dxa"/>
            </w:tcMar>
            <w:shd w:fill="FFFFFF"/>
          </w:tcPr>
          <w:p>
            <w:r>
              <w:rPr>
                <w:sz w:val="20"/>
              </w:rPr>
              <w:t>customer_name</w:t>
            </w:r>
          </w:p>
        </w:tc>
        <w:tc>
          <w:tcPr>
            <w:tcW w:type="dxa" w:w="1872"/>
            <w:vAlign w:val="center"/>
            <w:tcMar>
              <w:top w:w="100" w:type="dxa"/>
              <w:bottom w:w="100" w:type="dxa"/>
              <w:left w:w="130" w:type="dxa"/>
              <w:right w:w="130" w:type="dxa"/>
            </w:tcMar>
            <w:shd w:fill="FFFFFF"/>
          </w:tcPr>
          <w:p>
            <w:r>
              <w:rPr>
                <w:sz w:val="20"/>
              </w:rPr>
              <w:t>VARCHAR(100)</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Họ tên người nhận hàng</w:t>
            </w:r>
          </w:p>
        </w:tc>
      </w:tr>
      <w:tr>
        <w:trPr>
          <w:cantSplit/>
        </w:trPr>
        <w:tc>
          <w:tcPr>
            <w:tcW w:type="dxa" w:w="2160"/>
            <w:vAlign w:val="center"/>
            <w:tcMar>
              <w:top w:w="100" w:type="dxa"/>
              <w:bottom w:w="100" w:type="dxa"/>
              <w:left w:w="130" w:type="dxa"/>
              <w:right w:w="130" w:type="dxa"/>
            </w:tcMar>
            <w:shd w:fill="F8FAFC"/>
          </w:tcPr>
          <w:p>
            <w:r>
              <w:rPr>
                <w:sz w:val="20"/>
              </w:rPr>
              <w:t>customer_phone</w:t>
            </w:r>
          </w:p>
        </w:tc>
        <w:tc>
          <w:tcPr>
            <w:tcW w:type="dxa" w:w="1872"/>
            <w:vAlign w:val="center"/>
            <w:tcMar>
              <w:top w:w="100" w:type="dxa"/>
              <w:bottom w:w="100" w:type="dxa"/>
              <w:left w:w="130" w:type="dxa"/>
              <w:right w:w="130" w:type="dxa"/>
            </w:tcMar>
            <w:shd w:fill="F8FAFC"/>
          </w:tcPr>
          <w:p>
            <w:r>
              <w:rPr>
                <w:sz w:val="20"/>
              </w:rPr>
              <w:t>VARCHAR(20)</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Số điện thoại nhận hàng</w:t>
            </w:r>
          </w:p>
        </w:tc>
      </w:tr>
      <w:tr>
        <w:trPr>
          <w:cantSplit/>
        </w:trPr>
        <w:tc>
          <w:tcPr>
            <w:tcW w:type="dxa" w:w="2160"/>
            <w:vAlign w:val="center"/>
            <w:tcMar>
              <w:top w:w="100" w:type="dxa"/>
              <w:bottom w:w="100" w:type="dxa"/>
              <w:left w:w="130" w:type="dxa"/>
              <w:right w:w="130" w:type="dxa"/>
            </w:tcMar>
            <w:shd w:fill="FFFFFF"/>
          </w:tcPr>
          <w:p>
            <w:r>
              <w:rPr>
                <w:sz w:val="20"/>
              </w:rPr>
              <w:t>shipping_address</w:t>
            </w:r>
          </w:p>
        </w:tc>
        <w:tc>
          <w:tcPr>
            <w:tcW w:type="dxa" w:w="1872"/>
            <w:vAlign w:val="center"/>
            <w:tcMar>
              <w:top w:w="100" w:type="dxa"/>
              <w:bottom w:w="100" w:type="dxa"/>
              <w:left w:w="130" w:type="dxa"/>
              <w:right w:w="130" w:type="dxa"/>
            </w:tcMar>
            <w:shd w:fill="FFFFFF"/>
          </w:tcPr>
          <w:p>
            <w:r>
              <w:rPr>
                <w:sz w:val="20"/>
              </w:rPr>
              <w:t>VARCHAR(255)</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Địa chỉ giao hàng chi tiết</w:t>
            </w:r>
          </w:p>
        </w:tc>
      </w:tr>
      <w:tr>
        <w:trPr>
          <w:cantSplit/>
        </w:trPr>
        <w:tc>
          <w:tcPr>
            <w:tcW w:type="dxa" w:w="2160"/>
            <w:vAlign w:val="center"/>
            <w:tcMar>
              <w:top w:w="100" w:type="dxa"/>
              <w:bottom w:w="100" w:type="dxa"/>
              <w:left w:w="130" w:type="dxa"/>
              <w:right w:w="130" w:type="dxa"/>
            </w:tcMar>
            <w:shd w:fill="F8FAFC"/>
          </w:tcPr>
          <w:p>
            <w:r>
              <w:rPr>
                <w:sz w:val="20"/>
              </w:rPr>
              <w:t>total_amount</w:t>
            </w:r>
          </w:p>
        </w:tc>
        <w:tc>
          <w:tcPr>
            <w:tcW w:type="dxa" w:w="1872"/>
            <w:vAlign w:val="center"/>
            <w:tcMar>
              <w:top w:w="100" w:type="dxa"/>
              <w:bottom w:w="100" w:type="dxa"/>
              <w:left w:w="130" w:type="dxa"/>
              <w:right w:w="130" w:type="dxa"/>
            </w:tcMar>
            <w:shd w:fill="F8FAFC"/>
          </w:tcPr>
          <w:p>
            <w:r>
              <w:rPr>
                <w:sz w:val="20"/>
              </w:rPr>
              <w:t>DECIMAL(12,2)</w:t>
            </w:r>
          </w:p>
        </w:tc>
        <w:tc>
          <w:tcPr>
            <w:tcW w:type="dxa" w:w="2592"/>
            <w:vAlign w:val="center"/>
            <w:tcMar>
              <w:top w:w="100" w:type="dxa"/>
              <w:bottom w:w="100" w:type="dxa"/>
              <w:left w:w="130" w:type="dxa"/>
              <w:right w:w="130" w:type="dxa"/>
            </w:tcMar>
            <w:shd w:fill="F8FAFC"/>
          </w:tcPr>
          <w:p>
            <w:r>
              <w:rPr>
                <w:sz w:val="20"/>
              </w:rPr>
              <w:t>NOT NULL, DEFAULT 0.00</w:t>
            </w:r>
          </w:p>
        </w:tc>
        <w:tc>
          <w:tcPr>
            <w:tcW w:type="dxa" w:w="3168"/>
            <w:vAlign w:val="center"/>
            <w:tcMar>
              <w:top w:w="100" w:type="dxa"/>
              <w:bottom w:w="100" w:type="dxa"/>
              <w:left w:w="130" w:type="dxa"/>
              <w:right w:w="130" w:type="dxa"/>
            </w:tcMar>
            <w:shd w:fill="F8FAFC"/>
          </w:tcPr>
          <w:p>
            <w:r>
              <w:rPr>
                <w:sz w:val="20"/>
              </w:rPr>
              <w:t>Tổng tiền đơn hàng (Server tự tính toán lại)</w:t>
            </w:r>
          </w:p>
        </w:tc>
      </w:tr>
      <w:tr>
        <w:trPr>
          <w:cantSplit/>
        </w:trPr>
        <w:tc>
          <w:tcPr>
            <w:tcW w:type="dxa" w:w="2160"/>
            <w:vAlign w:val="center"/>
            <w:tcMar>
              <w:top w:w="100" w:type="dxa"/>
              <w:bottom w:w="100" w:type="dxa"/>
              <w:left w:w="130" w:type="dxa"/>
              <w:right w:w="130" w:type="dxa"/>
            </w:tcMar>
            <w:shd w:fill="FFFFFF"/>
          </w:tcPr>
          <w:p>
            <w:r>
              <w:rPr>
                <w:sz w:val="20"/>
              </w:rPr>
              <w:t>order_status</w:t>
            </w:r>
          </w:p>
        </w:tc>
        <w:tc>
          <w:tcPr>
            <w:tcW w:type="dxa" w:w="1872"/>
            <w:vAlign w:val="center"/>
            <w:tcMar>
              <w:top w:w="100" w:type="dxa"/>
              <w:bottom w:w="100" w:type="dxa"/>
              <w:left w:w="130" w:type="dxa"/>
              <w:right w:w="130" w:type="dxa"/>
            </w:tcMar>
            <w:shd w:fill="FFFFFF"/>
          </w:tcPr>
          <w:p>
            <w:r>
              <w:rPr>
                <w:sz w:val="20"/>
              </w:rPr>
              <w:t>ENUM(...)</w:t>
            </w:r>
          </w:p>
        </w:tc>
        <w:tc>
          <w:tcPr>
            <w:tcW w:type="dxa" w:w="2592"/>
            <w:vAlign w:val="center"/>
            <w:tcMar>
              <w:top w:w="100" w:type="dxa"/>
              <w:bottom w:w="100" w:type="dxa"/>
              <w:left w:w="130" w:type="dxa"/>
              <w:right w:w="130" w:type="dxa"/>
            </w:tcMar>
            <w:shd w:fill="FFFFFF"/>
          </w:tcPr>
          <w:p>
            <w:r>
              <w:rPr>
                <w:sz w:val="20"/>
              </w:rPr>
              <w:t>DEFAULT 'pending'</w:t>
            </w:r>
          </w:p>
        </w:tc>
        <w:tc>
          <w:tcPr>
            <w:tcW w:type="dxa" w:w="3168"/>
            <w:vAlign w:val="center"/>
            <w:tcMar>
              <w:top w:w="100" w:type="dxa"/>
              <w:bottom w:w="100" w:type="dxa"/>
              <w:left w:w="130" w:type="dxa"/>
              <w:right w:w="130" w:type="dxa"/>
            </w:tcMar>
            <w:shd w:fill="FFFFFF"/>
          </w:tcPr>
          <w:p>
            <w:r>
              <w:rPr>
                <w:sz w:val="20"/>
              </w:rPr>
              <w:t>Trạng thái: pending, processing, completed, cancelled</w:t>
            </w:r>
          </w:p>
        </w:tc>
      </w:tr>
      <w:tr>
        <w:trPr>
          <w:cantSplit/>
        </w:trPr>
        <w:tc>
          <w:tcPr>
            <w:tcW w:type="dxa" w:w="2160"/>
            <w:vAlign w:val="center"/>
            <w:tcMar>
              <w:top w:w="100" w:type="dxa"/>
              <w:bottom w:w="100" w:type="dxa"/>
              <w:left w:w="130" w:type="dxa"/>
              <w:right w:w="130" w:type="dxa"/>
            </w:tcMar>
            <w:shd w:fill="F8FAFC"/>
          </w:tcPr>
          <w:p>
            <w:r>
              <w:rPr>
                <w:sz w:val="20"/>
              </w:rPr>
              <w:t>payment_status</w:t>
            </w:r>
          </w:p>
        </w:tc>
        <w:tc>
          <w:tcPr>
            <w:tcW w:type="dxa" w:w="1872"/>
            <w:vAlign w:val="center"/>
            <w:tcMar>
              <w:top w:w="100" w:type="dxa"/>
              <w:bottom w:w="100" w:type="dxa"/>
              <w:left w:w="130" w:type="dxa"/>
              <w:right w:w="130" w:type="dxa"/>
            </w:tcMar>
            <w:shd w:fill="F8FAFC"/>
          </w:tcPr>
          <w:p>
            <w:r>
              <w:rPr>
                <w:sz w:val="20"/>
              </w:rPr>
              <w:t>ENUM(...)</w:t>
            </w:r>
          </w:p>
        </w:tc>
        <w:tc>
          <w:tcPr>
            <w:tcW w:type="dxa" w:w="2592"/>
            <w:vAlign w:val="center"/>
            <w:tcMar>
              <w:top w:w="100" w:type="dxa"/>
              <w:bottom w:w="100" w:type="dxa"/>
              <w:left w:w="130" w:type="dxa"/>
              <w:right w:w="130" w:type="dxa"/>
            </w:tcMar>
            <w:shd w:fill="F8FAFC"/>
          </w:tcPr>
          <w:p>
            <w:r>
              <w:rPr>
                <w:sz w:val="20"/>
              </w:rPr>
              <w:t>DEFAULT 'unpaid'</w:t>
            </w:r>
          </w:p>
        </w:tc>
        <w:tc>
          <w:tcPr>
            <w:tcW w:type="dxa" w:w="3168"/>
            <w:vAlign w:val="center"/>
            <w:tcMar>
              <w:top w:w="100" w:type="dxa"/>
              <w:bottom w:w="100" w:type="dxa"/>
              <w:left w:w="130" w:type="dxa"/>
              <w:right w:w="130" w:type="dxa"/>
            </w:tcMar>
            <w:shd w:fill="F8FAFC"/>
          </w:tcPr>
          <w:p>
            <w:r>
              <w:rPr>
                <w:sz w:val="20"/>
              </w:rPr>
              <w:t>Trạng thái thanh toán mô phỏng: unpaid, paid</w:t>
            </w:r>
          </w:p>
        </w:tc>
      </w:tr>
    </w:tbl>
    <w:p>
      <w:pPr>
        <w:spacing w:after="40"/>
      </w:pPr>
    </w:p>
    <w:p>
      <w:pPr>
        <w:keepNext/>
        <w:spacing w:before="160" w:after="40"/>
      </w:pPr>
      <w:r>
        <w:rPr>
          <w:rFonts w:ascii="Times New Roman" w:hAnsi="Times New Roman"/>
          <w:b/>
          <w:color w:val="059669"/>
          <w:sz w:val="23"/>
        </w:rPr>
        <w:t>Bảng 7: order_items (Chi tiết đơn hàng)</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dòng chi tiết đơn</w:t>
            </w:r>
          </w:p>
        </w:tc>
      </w:tr>
      <w:tr>
        <w:trPr>
          <w:cantSplit/>
        </w:trPr>
        <w:tc>
          <w:tcPr>
            <w:tcW w:type="dxa" w:w="2160"/>
            <w:vAlign w:val="center"/>
            <w:tcMar>
              <w:top w:w="100" w:type="dxa"/>
              <w:bottom w:w="100" w:type="dxa"/>
              <w:left w:w="130" w:type="dxa"/>
              <w:right w:w="130" w:type="dxa"/>
            </w:tcMar>
            <w:shd w:fill="FFFFFF"/>
          </w:tcPr>
          <w:p>
            <w:r>
              <w:rPr>
                <w:sz w:val="20"/>
              </w:rPr>
              <w:t>order_id</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FK ➔ orders(id)</w:t>
            </w:r>
          </w:p>
        </w:tc>
        <w:tc>
          <w:tcPr>
            <w:tcW w:type="dxa" w:w="3168"/>
            <w:vAlign w:val="center"/>
            <w:tcMar>
              <w:top w:w="100" w:type="dxa"/>
              <w:bottom w:w="100" w:type="dxa"/>
              <w:left w:w="130" w:type="dxa"/>
              <w:right w:w="130" w:type="dxa"/>
            </w:tcMar>
            <w:shd w:fill="FFFFFF"/>
          </w:tcPr>
          <w:p>
            <w:r>
              <w:rPr>
                <w:sz w:val="20"/>
              </w:rPr>
              <w:t>Thuộc đơn hàng nào (ON DELETE CASCADE)</w:t>
            </w:r>
          </w:p>
        </w:tc>
      </w:tr>
      <w:tr>
        <w:trPr>
          <w:cantSplit/>
        </w:trPr>
        <w:tc>
          <w:tcPr>
            <w:tcW w:type="dxa" w:w="2160"/>
            <w:vAlign w:val="center"/>
            <w:tcMar>
              <w:top w:w="100" w:type="dxa"/>
              <w:bottom w:w="100" w:type="dxa"/>
              <w:left w:w="130" w:type="dxa"/>
              <w:right w:w="130" w:type="dxa"/>
            </w:tcMar>
            <w:shd w:fill="F8FAFC"/>
          </w:tcPr>
          <w:p>
            <w:r>
              <w:rPr>
                <w:sz w:val="20"/>
              </w:rPr>
              <w:t>product_id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NOT NULL, FK ➔ products(id)</w:t>
            </w:r>
          </w:p>
        </w:tc>
        <w:tc>
          <w:tcPr>
            <w:tcW w:type="dxa" w:w="3168"/>
            <w:vAlign w:val="center"/>
            <w:tcMar>
              <w:top w:w="100" w:type="dxa"/>
              <w:bottom w:w="100" w:type="dxa"/>
              <w:left w:w="130" w:type="dxa"/>
              <w:right w:w="130" w:type="dxa"/>
            </w:tcMar>
            <w:shd w:fill="F8FAFC"/>
          </w:tcPr>
          <w:p>
            <w:r>
              <w:rPr>
                <w:sz w:val="20"/>
              </w:rPr>
              <w:t>Mã món ăn được mua (ON DELETE RESTRICT)</w:t>
            </w:r>
          </w:p>
        </w:tc>
      </w:tr>
      <w:tr>
        <w:trPr>
          <w:cantSplit/>
        </w:trPr>
        <w:tc>
          <w:tcPr>
            <w:tcW w:type="dxa" w:w="2160"/>
            <w:vAlign w:val="center"/>
            <w:tcMar>
              <w:top w:w="100" w:type="dxa"/>
              <w:bottom w:w="100" w:type="dxa"/>
              <w:left w:w="130" w:type="dxa"/>
              <w:right w:w="130" w:type="dxa"/>
            </w:tcMar>
            <w:shd w:fill="FFFFFF"/>
          </w:tcPr>
          <w:p>
            <w:r>
              <w:rPr>
                <w:sz w:val="20"/>
              </w:rPr>
              <w:t>product_name</w:t>
            </w:r>
          </w:p>
        </w:tc>
        <w:tc>
          <w:tcPr>
            <w:tcW w:type="dxa" w:w="1872"/>
            <w:vAlign w:val="center"/>
            <w:tcMar>
              <w:top w:w="100" w:type="dxa"/>
              <w:bottom w:w="100" w:type="dxa"/>
              <w:left w:w="130" w:type="dxa"/>
              <w:right w:w="130" w:type="dxa"/>
            </w:tcMar>
            <w:shd w:fill="FFFFFF"/>
          </w:tcPr>
          <w:p>
            <w:r>
              <w:rPr>
                <w:sz w:val="20"/>
              </w:rPr>
              <w:t>VARCHAR(200)</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Tên món snapshot tại thời điểm mua</w:t>
            </w:r>
          </w:p>
        </w:tc>
      </w:tr>
      <w:tr>
        <w:trPr>
          <w:cantSplit/>
        </w:trPr>
        <w:tc>
          <w:tcPr>
            <w:tcW w:type="dxa" w:w="2160"/>
            <w:vAlign w:val="center"/>
            <w:tcMar>
              <w:top w:w="100" w:type="dxa"/>
              <w:bottom w:w="100" w:type="dxa"/>
              <w:left w:w="130" w:type="dxa"/>
              <w:right w:w="130" w:type="dxa"/>
            </w:tcMar>
            <w:shd w:fill="F8FAFC"/>
          </w:tcPr>
          <w:p>
            <w:r>
              <w:rPr>
                <w:sz w:val="20"/>
              </w:rPr>
              <w:t>unit_price</w:t>
            </w:r>
          </w:p>
        </w:tc>
        <w:tc>
          <w:tcPr>
            <w:tcW w:type="dxa" w:w="1872"/>
            <w:vAlign w:val="center"/>
            <w:tcMar>
              <w:top w:w="100" w:type="dxa"/>
              <w:bottom w:w="100" w:type="dxa"/>
              <w:left w:w="130" w:type="dxa"/>
              <w:right w:w="130" w:type="dxa"/>
            </w:tcMar>
            <w:shd w:fill="F8FAFC"/>
          </w:tcPr>
          <w:p>
            <w:r>
              <w:rPr>
                <w:sz w:val="20"/>
              </w:rPr>
              <w:t>DECIMAL(12,2)</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Đơn giá snapshot tại thời điểm mua</w:t>
            </w:r>
          </w:p>
        </w:tc>
      </w:tr>
      <w:tr>
        <w:trPr>
          <w:cantSplit/>
        </w:trPr>
        <w:tc>
          <w:tcPr>
            <w:tcW w:type="dxa" w:w="2160"/>
            <w:vAlign w:val="center"/>
            <w:tcMar>
              <w:top w:w="100" w:type="dxa"/>
              <w:bottom w:w="100" w:type="dxa"/>
              <w:left w:w="130" w:type="dxa"/>
              <w:right w:w="130" w:type="dxa"/>
            </w:tcMar>
            <w:shd w:fill="FFFFFF"/>
          </w:tcPr>
          <w:p>
            <w:r>
              <w:rPr>
                <w:sz w:val="20"/>
              </w:rPr>
              <w:t>quantity</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DEFAULT 1</w:t>
            </w:r>
          </w:p>
        </w:tc>
        <w:tc>
          <w:tcPr>
            <w:tcW w:type="dxa" w:w="3168"/>
            <w:vAlign w:val="center"/>
            <w:tcMar>
              <w:top w:w="100" w:type="dxa"/>
              <w:bottom w:w="100" w:type="dxa"/>
              <w:left w:w="130" w:type="dxa"/>
              <w:right w:w="130" w:type="dxa"/>
            </w:tcMar>
            <w:shd w:fill="FFFFFF"/>
          </w:tcPr>
          <w:p>
            <w:r>
              <w:rPr>
                <w:sz w:val="20"/>
              </w:rPr>
              <w:t>Số lượng mua</w:t>
            </w:r>
          </w:p>
        </w:tc>
      </w:tr>
      <w:tr>
        <w:trPr>
          <w:cantSplit/>
        </w:trPr>
        <w:tc>
          <w:tcPr>
            <w:tcW w:type="dxa" w:w="2160"/>
            <w:vAlign w:val="center"/>
            <w:tcMar>
              <w:top w:w="100" w:type="dxa"/>
              <w:bottom w:w="100" w:type="dxa"/>
              <w:left w:w="130" w:type="dxa"/>
              <w:right w:w="130" w:type="dxa"/>
            </w:tcMar>
            <w:shd w:fill="F8FAFC"/>
          </w:tcPr>
          <w:p>
            <w:r>
              <w:rPr>
                <w:sz w:val="20"/>
              </w:rPr>
              <w:t>subtotal</w:t>
            </w:r>
          </w:p>
        </w:tc>
        <w:tc>
          <w:tcPr>
            <w:tcW w:type="dxa" w:w="1872"/>
            <w:vAlign w:val="center"/>
            <w:tcMar>
              <w:top w:w="100" w:type="dxa"/>
              <w:bottom w:w="100" w:type="dxa"/>
              <w:left w:w="130" w:type="dxa"/>
              <w:right w:w="130" w:type="dxa"/>
            </w:tcMar>
            <w:shd w:fill="F8FAFC"/>
          </w:tcPr>
          <w:p>
            <w:r>
              <w:rPr>
                <w:sz w:val="20"/>
              </w:rPr>
              <w:t>DECIMAL(12,2)</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Thành tiền = unit_price * quantity</w:t>
            </w:r>
          </w:p>
        </w:tc>
      </w:tr>
      <w:tr>
        <w:trPr>
          <w:cantSplit/>
        </w:trPr>
        <w:tc>
          <w:tcPr>
            <w:tcW w:type="dxa" w:w="2160"/>
            <w:vAlign w:val="center"/>
            <w:tcMar>
              <w:top w:w="100" w:type="dxa"/>
              <w:bottom w:w="100" w:type="dxa"/>
              <w:left w:w="130" w:type="dxa"/>
              <w:right w:w="130" w:type="dxa"/>
            </w:tcMar>
            <w:shd w:fill="FFFFFF"/>
          </w:tcPr>
          <w:p>
            <w:r>
              <w:rPr>
                <w:sz w:val="20"/>
              </w:rPr>
              <w:t>UNIQUE</w:t>
            </w:r>
          </w:p>
        </w:tc>
        <w:tc>
          <w:tcPr>
            <w:tcW w:type="dxa" w:w="1872"/>
            <w:vAlign w:val="center"/>
            <w:tcMar>
              <w:top w:w="100" w:type="dxa"/>
              <w:bottom w:w="100" w:type="dxa"/>
              <w:left w:w="130" w:type="dxa"/>
              <w:right w:w="130" w:type="dxa"/>
            </w:tcMar>
            <w:shd w:fill="FFFFFF"/>
          </w:tcPr>
          <w:p>
            <w:r>
              <w:rPr>
                <w:sz w:val="20"/>
              </w:rPr>
              <w:t>(order_id, product_id)</w:t>
            </w:r>
          </w:p>
        </w:tc>
        <w:tc>
          <w:tcPr>
            <w:tcW w:type="dxa" w:w="2592"/>
            <w:vAlign w:val="center"/>
            <w:tcMar>
              <w:top w:w="100" w:type="dxa"/>
              <w:bottom w:w="100" w:type="dxa"/>
              <w:left w:w="130" w:type="dxa"/>
              <w:right w:w="130" w:type="dxa"/>
            </w:tcMar>
            <w:shd w:fill="FFFFFF"/>
          </w:tcPr>
          <w:p>
            <w:r>
              <w:rPr>
                <w:sz w:val="20"/>
              </w:rPr>
              <w:t>Ràng buộc duy nhất</w:t>
            </w:r>
          </w:p>
        </w:tc>
        <w:tc>
          <w:tcPr>
            <w:tcW w:type="dxa" w:w="3168"/>
            <w:vAlign w:val="center"/>
            <w:tcMar>
              <w:top w:w="100" w:type="dxa"/>
              <w:bottom w:w="100" w:type="dxa"/>
              <w:left w:w="130" w:type="dxa"/>
              <w:right w:w="130" w:type="dxa"/>
            </w:tcMar>
            <w:shd w:fill="FFFFFF"/>
          </w:tcPr>
          <w:p>
            <w:r>
              <w:rPr>
                <w:sz w:val="20"/>
              </w:rPr>
              <w:t>Mỗi món chỉ xuất hiện 1 lần trong 1 đơn</w:t>
            </w:r>
          </w:p>
        </w:tc>
      </w:tr>
    </w:tbl>
    <w:p>
      <w:pPr>
        <w:spacing w:after="40"/>
      </w:pPr>
    </w:p>
    <w:p>
      <w:pPr>
        <w:keepNext/>
        <w:spacing w:before="160" w:after="40"/>
      </w:pPr>
      <w:r>
        <w:rPr>
          <w:rFonts w:ascii="Times New Roman" w:hAnsi="Times New Roman"/>
          <w:b/>
          <w:color w:val="059669"/>
          <w:sz w:val="23"/>
        </w:rPr>
        <w:t>Bảng 8: inventory_logs (Nhật ký biến động tồn kho)</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160"/>
            <w:vAlign w:val="center"/>
            <w:tcMar>
              <w:top w:w="100" w:type="dxa"/>
              <w:bottom w:w="100" w:type="dxa"/>
              <w:left w:w="130" w:type="dxa"/>
              <w:right w:w="130" w:type="dxa"/>
            </w:tcMar>
            <w:shd w:fill="334155"/>
          </w:tcPr>
          <w:p>
            <w:pPr>
              <w:jc w:val="center"/>
            </w:pPr>
            <w:r>
              <w:rPr>
                <w:b/>
                <w:color w:val="FFFFFF"/>
                <w:sz w:val="20"/>
              </w:rPr>
              <w:t>Tên cột</w:t>
            </w:r>
          </w:p>
        </w:tc>
        <w:tc>
          <w:tcPr>
            <w:tcW w:type="dxa" w:w="1872"/>
            <w:vAlign w:val="center"/>
            <w:tcMar>
              <w:top w:w="100" w:type="dxa"/>
              <w:bottom w:w="100" w:type="dxa"/>
              <w:left w:w="130" w:type="dxa"/>
              <w:right w:w="130" w:type="dxa"/>
            </w:tcMar>
            <w:shd w:fill="334155"/>
          </w:tcPr>
          <w:p>
            <w:pPr>
              <w:jc w:val="center"/>
            </w:pPr>
            <w:r>
              <w:rPr>
                <w:b/>
                <w:color w:val="FFFFFF"/>
                <w:sz w:val="20"/>
              </w:rPr>
              <w:t>Kiểu dữ liệu</w:t>
            </w:r>
          </w:p>
        </w:tc>
        <w:tc>
          <w:tcPr>
            <w:tcW w:type="dxa" w:w="2592"/>
            <w:vAlign w:val="center"/>
            <w:tcMar>
              <w:top w:w="100" w:type="dxa"/>
              <w:bottom w:w="100" w:type="dxa"/>
              <w:left w:w="130" w:type="dxa"/>
              <w:right w:w="130" w:type="dxa"/>
            </w:tcMar>
            <w:shd w:fill="334155"/>
          </w:tcPr>
          <w:p>
            <w:pPr>
              <w:jc w:val="center"/>
            </w:pPr>
            <w:r>
              <w:rPr>
                <w:b/>
                <w:color w:val="FFFFFF"/>
                <w:sz w:val="20"/>
              </w:rPr>
              <w:t>Ràng buộc (Constraints)</w:t>
            </w:r>
          </w:p>
        </w:tc>
        <w:tc>
          <w:tcPr>
            <w:tcW w:type="dxa" w:w="3168"/>
            <w:vAlign w:val="center"/>
            <w:tcMar>
              <w:top w:w="100" w:type="dxa"/>
              <w:bottom w:w="100" w:type="dxa"/>
              <w:left w:w="130" w:type="dxa"/>
              <w:right w:w="130" w:type="dxa"/>
            </w:tcMar>
            <w:shd w:fill="334155"/>
          </w:tcPr>
          <w:p>
            <w:pPr>
              <w:jc w:val="center"/>
            </w:pPr>
            <w:r>
              <w:rPr>
                <w:b/>
                <w:color w:val="FFFFFF"/>
                <w:sz w:val="20"/>
              </w:rPr>
              <w:t>Mô tả ý nghĩa nghiệp vụ</w:t>
            </w:r>
          </w:p>
        </w:tc>
      </w:tr>
      <w:tr>
        <w:trPr>
          <w:cantSplit/>
        </w:trPr>
        <w:tc>
          <w:tcPr>
            <w:tcW w:type="dxa" w:w="2160"/>
            <w:vAlign w:val="center"/>
            <w:tcMar>
              <w:top w:w="100" w:type="dxa"/>
              <w:bottom w:w="100" w:type="dxa"/>
              <w:left w:w="130" w:type="dxa"/>
              <w:right w:w="130" w:type="dxa"/>
            </w:tcMar>
            <w:shd w:fill="F8FAFC"/>
          </w:tcPr>
          <w:p>
            <w:r>
              <w:rPr>
                <w:sz w:val="20"/>
              </w:rPr>
              <w:t>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PK, AUTO_INCREMENT</w:t>
            </w:r>
          </w:p>
        </w:tc>
        <w:tc>
          <w:tcPr>
            <w:tcW w:type="dxa" w:w="3168"/>
            <w:vAlign w:val="center"/>
            <w:tcMar>
              <w:top w:w="100" w:type="dxa"/>
              <w:bottom w:w="100" w:type="dxa"/>
              <w:left w:w="130" w:type="dxa"/>
              <w:right w:w="130" w:type="dxa"/>
            </w:tcMar>
            <w:shd w:fill="F8FAFC"/>
          </w:tcPr>
          <w:p>
            <w:r>
              <w:rPr>
                <w:sz w:val="20"/>
              </w:rPr>
              <w:t>Mã bản ghi nhật ký kho</w:t>
            </w:r>
          </w:p>
        </w:tc>
      </w:tr>
      <w:tr>
        <w:trPr>
          <w:cantSplit/>
        </w:trPr>
        <w:tc>
          <w:tcPr>
            <w:tcW w:type="dxa" w:w="2160"/>
            <w:vAlign w:val="center"/>
            <w:tcMar>
              <w:top w:w="100" w:type="dxa"/>
              <w:bottom w:w="100" w:type="dxa"/>
              <w:left w:w="130" w:type="dxa"/>
              <w:right w:w="130" w:type="dxa"/>
            </w:tcMar>
            <w:shd w:fill="FFFFFF"/>
          </w:tcPr>
          <w:p>
            <w:r>
              <w:rPr>
                <w:sz w:val="20"/>
              </w:rPr>
              <w:t>product_id</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 FK ➔ products(id)</w:t>
            </w:r>
          </w:p>
        </w:tc>
        <w:tc>
          <w:tcPr>
            <w:tcW w:type="dxa" w:w="3168"/>
            <w:vAlign w:val="center"/>
            <w:tcMar>
              <w:top w:w="100" w:type="dxa"/>
              <w:bottom w:w="100" w:type="dxa"/>
              <w:left w:w="130" w:type="dxa"/>
              <w:right w:w="130" w:type="dxa"/>
            </w:tcMar>
            <w:shd w:fill="FFFFFF"/>
          </w:tcPr>
          <w:p>
            <w:r>
              <w:rPr>
                <w:sz w:val="20"/>
              </w:rPr>
              <w:t>Món ăn bị biến động số lượng</w:t>
            </w:r>
          </w:p>
        </w:tc>
      </w:tr>
      <w:tr>
        <w:trPr>
          <w:cantSplit/>
        </w:trPr>
        <w:tc>
          <w:tcPr>
            <w:tcW w:type="dxa" w:w="2160"/>
            <w:vAlign w:val="center"/>
            <w:tcMar>
              <w:top w:w="100" w:type="dxa"/>
              <w:bottom w:w="100" w:type="dxa"/>
              <w:left w:w="130" w:type="dxa"/>
              <w:right w:w="130" w:type="dxa"/>
            </w:tcMar>
            <w:shd w:fill="F8FAFC"/>
          </w:tcPr>
          <w:p>
            <w:r>
              <w:rPr>
                <w:sz w:val="20"/>
              </w:rPr>
              <w:t>order_id</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NULL, FK ➔ orders(id)</w:t>
            </w:r>
          </w:p>
        </w:tc>
        <w:tc>
          <w:tcPr>
            <w:tcW w:type="dxa" w:w="3168"/>
            <w:vAlign w:val="center"/>
            <w:tcMar>
              <w:top w:w="100" w:type="dxa"/>
              <w:bottom w:w="100" w:type="dxa"/>
              <w:left w:w="130" w:type="dxa"/>
              <w:right w:w="130" w:type="dxa"/>
            </w:tcMar>
            <w:shd w:fill="F8FAFC"/>
          </w:tcPr>
          <w:p>
            <w:r>
              <w:rPr>
                <w:sz w:val="20"/>
              </w:rPr>
              <w:t>Gắn với đơn hàng (nếu xuất kho do khách đặt)</w:t>
            </w:r>
          </w:p>
        </w:tc>
      </w:tr>
      <w:tr>
        <w:trPr>
          <w:cantSplit/>
        </w:trPr>
        <w:tc>
          <w:tcPr>
            <w:tcW w:type="dxa" w:w="2160"/>
            <w:vAlign w:val="center"/>
            <w:tcMar>
              <w:top w:w="100" w:type="dxa"/>
              <w:bottom w:w="100" w:type="dxa"/>
              <w:left w:w="130" w:type="dxa"/>
              <w:right w:w="130" w:type="dxa"/>
            </w:tcMar>
            <w:shd w:fill="FFFFFF"/>
          </w:tcPr>
          <w:p>
            <w:r>
              <w:rPr>
                <w:sz w:val="20"/>
              </w:rPr>
              <w:t>change_type</w:t>
            </w:r>
          </w:p>
        </w:tc>
        <w:tc>
          <w:tcPr>
            <w:tcW w:type="dxa" w:w="1872"/>
            <w:vAlign w:val="center"/>
            <w:tcMar>
              <w:top w:w="100" w:type="dxa"/>
              <w:bottom w:w="100" w:type="dxa"/>
              <w:left w:w="130" w:type="dxa"/>
              <w:right w:w="130" w:type="dxa"/>
            </w:tcMar>
            <w:shd w:fill="FFFFFF"/>
          </w:tcPr>
          <w:p>
            <w:r>
              <w:rPr>
                <w:sz w:val="20"/>
              </w:rPr>
              <w:t>ENUM(...)</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Loại biến động: order_deduct, order_restore, manual_import</w:t>
            </w:r>
          </w:p>
        </w:tc>
      </w:tr>
      <w:tr>
        <w:trPr>
          <w:cantSplit/>
        </w:trPr>
        <w:tc>
          <w:tcPr>
            <w:tcW w:type="dxa" w:w="2160"/>
            <w:vAlign w:val="center"/>
            <w:tcMar>
              <w:top w:w="100" w:type="dxa"/>
              <w:bottom w:w="100" w:type="dxa"/>
              <w:left w:w="130" w:type="dxa"/>
              <w:right w:w="130" w:type="dxa"/>
            </w:tcMar>
            <w:shd w:fill="F8FAFC"/>
          </w:tcPr>
          <w:p>
            <w:r>
              <w:rPr>
                <w:sz w:val="20"/>
              </w:rPr>
              <w:t>quantity_change</w:t>
            </w:r>
          </w:p>
        </w:tc>
        <w:tc>
          <w:tcPr>
            <w:tcW w:type="dxa" w:w="1872"/>
            <w:vAlign w:val="center"/>
            <w:tcMar>
              <w:top w:w="100" w:type="dxa"/>
              <w:bottom w:w="100" w:type="dxa"/>
              <w:left w:w="130" w:type="dxa"/>
              <w:right w:w="130" w:type="dxa"/>
            </w:tcMar>
            <w:shd w:fill="F8FAFC"/>
          </w:tcPr>
          <w:p>
            <w:r>
              <w:rPr>
                <w:sz w:val="20"/>
              </w:rPr>
              <w:t>INT</w:t>
            </w:r>
          </w:p>
        </w:tc>
        <w:tc>
          <w:tcPr>
            <w:tcW w:type="dxa" w:w="2592"/>
            <w:vAlign w:val="center"/>
            <w:tcMar>
              <w:top w:w="100" w:type="dxa"/>
              <w:bottom w:w="100" w:type="dxa"/>
              <w:left w:w="130" w:type="dxa"/>
              <w:right w:w="130" w:type="dxa"/>
            </w:tcMar>
            <w:shd w:fill="F8FAFC"/>
          </w:tcPr>
          <w:p>
            <w:r>
              <w:rPr>
                <w:sz w:val="20"/>
              </w:rPr>
              <w:t>NOT NULL</w:t>
            </w:r>
          </w:p>
        </w:tc>
        <w:tc>
          <w:tcPr>
            <w:tcW w:type="dxa" w:w="3168"/>
            <w:vAlign w:val="center"/>
            <w:tcMar>
              <w:top w:w="100" w:type="dxa"/>
              <w:bottom w:w="100" w:type="dxa"/>
              <w:left w:w="130" w:type="dxa"/>
              <w:right w:w="130" w:type="dxa"/>
            </w:tcMar>
            <w:shd w:fill="F8FAFC"/>
          </w:tcPr>
          <w:p>
            <w:r>
              <w:rPr>
                <w:sz w:val="20"/>
              </w:rPr>
              <w:t>Số lượng thay đổi (+ hoặc -)</w:t>
            </w:r>
          </w:p>
        </w:tc>
      </w:tr>
      <w:tr>
        <w:trPr>
          <w:cantSplit/>
        </w:trPr>
        <w:tc>
          <w:tcPr>
            <w:tcW w:type="dxa" w:w="2160"/>
            <w:vAlign w:val="center"/>
            <w:tcMar>
              <w:top w:w="100" w:type="dxa"/>
              <w:bottom w:w="100" w:type="dxa"/>
              <w:left w:w="130" w:type="dxa"/>
              <w:right w:w="130" w:type="dxa"/>
            </w:tcMar>
            <w:shd w:fill="FFFFFF"/>
          </w:tcPr>
          <w:p>
            <w:r>
              <w:rPr>
                <w:sz w:val="20"/>
              </w:rPr>
              <w:t>stock_after</w:t>
            </w:r>
          </w:p>
        </w:tc>
        <w:tc>
          <w:tcPr>
            <w:tcW w:type="dxa" w:w="1872"/>
            <w:vAlign w:val="center"/>
            <w:tcMar>
              <w:top w:w="100" w:type="dxa"/>
              <w:bottom w:w="100" w:type="dxa"/>
              <w:left w:w="130" w:type="dxa"/>
              <w:right w:w="130" w:type="dxa"/>
            </w:tcMar>
            <w:shd w:fill="FFFFFF"/>
          </w:tcPr>
          <w:p>
            <w:r>
              <w:rPr>
                <w:sz w:val="20"/>
              </w:rPr>
              <w:t>INT</w:t>
            </w:r>
          </w:p>
        </w:tc>
        <w:tc>
          <w:tcPr>
            <w:tcW w:type="dxa" w:w="2592"/>
            <w:vAlign w:val="center"/>
            <w:tcMar>
              <w:top w:w="100" w:type="dxa"/>
              <w:bottom w:w="100" w:type="dxa"/>
              <w:left w:w="130" w:type="dxa"/>
              <w:right w:w="130" w:type="dxa"/>
            </w:tcMar>
            <w:shd w:fill="FFFFFF"/>
          </w:tcPr>
          <w:p>
            <w:r>
              <w:rPr>
                <w:sz w:val="20"/>
              </w:rPr>
              <w:t>NOT NULL</w:t>
            </w:r>
          </w:p>
        </w:tc>
        <w:tc>
          <w:tcPr>
            <w:tcW w:type="dxa" w:w="3168"/>
            <w:vAlign w:val="center"/>
            <w:tcMar>
              <w:top w:w="100" w:type="dxa"/>
              <w:bottom w:w="100" w:type="dxa"/>
              <w:left w:w="130" w:type="dxa"/>
              <w:right w:w="130" w:type="dxa"/>
            </w:tcMar>
            <w:shd w:fill="FFFFFF"/>
          </w:tcPr>
          <w:p>
            <w:r>
              <w:rPr>
                <w:sz w:val="20"/>
              </w:rPr>
              <w:t>Số lượng tồn kho sau khi biến động</w:t>
            </w:r>
          </w:p>
        </w:tc>
      </w:tr>
      <w:tr>
        <w:trPr>
          <w:cantSplit/>
        </w:trPr>
        <w:tc>
          <w:tcPr>
            <w:tcW w:type="dxa" w:w="2160"/>
            <w:vAlign w:val="center"/>
            <w:tcMar>
              <w:top w:w="100" w:type="dxa"/>
              <w:bottom w:w="100" w:type="dxa"/>
              <w:left w:w="130" w:type="dxa"/>
              <w:right w:w="130" w:type="dxa"/>
            </w:tcMar>
            <w:shd w:fill="F8FAFC"/>
          </w:tcPr>
          <w:p>
            <w:r>
              <w:rPr>
                <w:sz w:val="20"/>
              </w:rPr>
              <w:t>reason</w:t>
            </w:r>
          </w:p>
        </w:tc>
        <w:tc>
          <w:tcPr>
            <w:tcW w:type="dxa" w:w="1872"/>
            <w:vAlign w:val="center"/>
            <w:tcMar>
              <w:top w:w="100" w:type="dxa"/>
              <w:bottom w:w="100" w:type="dxa"/>
              <w:left w:w="130" w:type="dxa"/>
              <w:right w:w="130" w:type="dxa"/>
            </w:tcMar>
            <w:shd w:fill="F8FAFC"/>
          </w:tcPr>
          <w:p>
            <w:r>
              <w:rPr>
                <w:sz w:val="20"/>
              </w:rPr>
              <w:t>VARCHAR(255)</w:t>
            </w:r>
          </w:p>
        </w:tc>
        <w:tc>
          <w:tcPr>
            <w:tcW w:type="dxa" w:w="2592"/>
            <w:vAlign w:val="center"/>
            <w:tcMar>
              <w:top w:w="100" w:type="dxa"/>
              <w:bottom w:w="100" w:type="dxa"/>
              <w:left w:w="130" w:type="dxa"/>
              <w:right w:w="130" w:type="dxa"/>
            </w:tcMar>
            <w:shd w:fill="F8FAFC"/>
          </w:tcPr>
          <w:p>
            <w:r>
              <w:rPr>
                <w:sz w:val="20"/>
              </w:rPr>
              <w:t>NULL</w:t>
            </w:r>
          </w:p>
        </w:tc>
        <w:tc>
          <w:tcPr>
            <w:tcW w:type="dxa" w:w="3168"/>
            <w:vAlign w:val="center"/>
            <w:tcMar>
              <w:top w:w="100" w:type="dxa"/>
              <w:bottom w:w="100" w:type="dxa"/>
              <w:left w:w="130" w:type="dxa"/>
              <w:right w:w="130" w:type="dxa"/>
            </w:tcMar>
            <w:shd w:fill="F8FAFC"/>
          </w:tcPr>
          <w:p>
            <w:r>
              <w:rPr>
                <w:sz w:val="20"/>
              </w:rPr>
              <w:t>Ghi chú nguyên nhân xuất/nhập kho</w:t>
            </w:r>
          </w:p>
        </w:tc>
      </w:tr>
    </w:tbl>
    <w:p>
      <w:pPr>
        <w:spacing w:after="40"/>
      </w:pPr>
    </w:p>
    <w:p>
      <w:pPr>
        <w:keepNext/>
        <w:spacing w:before="240" w:after="80"/>
      </w:pPr>
      <w:r>
        <w:rPr>
          <w:rFonts w:ascii="Times New Roman" w:hAnsi="Times New Roman"/>
          <w:b/>
          <w:color w:val="0F172A"/>
          <w:sz w:val="25"/>
        </w:rPr>
        <w:t>3. Thực thi 4 câu truy vấn SELECT có JOIN và WHERE (Có dữ liệu tiếng Việt)</w:t>
      </w:r>
    </w:p>
    <w:p>
      <w:r>
        <w:t>Sinh viên đã viết và chạy thử nghiệm thành công 4 câu lệnh truy vấn nghiệp vụ phức tạp tại file `database/queries.sql`:</w:t>
      </w:r>
    </w:p>
    <w:p>
      <w:pPr>
        <w:keepNext/>
        <w:spacing w:before="160" w:after="40"/>
      </w:pPr>
      <w:r>
        <w:rPr>
          <w:rFonts w:ascii="Times New Roman" w:hAnsi="Times New Roman"/>
          <w:b/>
          <w:color w:val="059669"/>
          <w:sz w:val="23"/>
        </w:rPr>
        <w:t>Truy vấn 1: Lọc sản phẩm theo danh mục và khoảng giá còn hàng trong kho</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SELECT p.product_code AS 'Mã SKU', p.name AS 'Tên Món Ăn', c.name AS 'Danh Mục',</w:t>
              <w:br/>
              <w:t xml:space="preserve">       p.sale_price AS 'Giá Bán (VNĐ)', p.stock_quantity AS 'Số Lượng Tồn Kho',</w:t>
              <w:br/>
              <w:t xml:space="preserve">       CASE WHEN p.stock_quantity &gt; 0 THEN 'Còn Hàng' ELSE 'Hết Hàng' END AS 'Tình Trạng Kho'</w:t>
              <w:br/>
              <w:t>FROM `products` p</w:t>
              <w:br/>
              <w:t>INNER JOIN `categories` c ON p.category_id = c.id</w:t>
              <w:br/>
              <w:t>WHERE c.is_active = 1 AND p.is_published = 1 AND p.sale_price BETWEEN 15000.00 AND 30000.00</w:t>
              <w:br/>
              <w:t>ORDER BY p.sale_price ASC;</w:t>
            </w:r>
          </w:p>
        </w:tc>
      </w:tr>
    </w:tbl>
    <w:p>
      <w:pPr>
        <w:spacing w:after="40"/>
      </w:pP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cantSplit/>
          <w:tblHeader/>
        </w:trPr>
        <w:tc>
          <w:tcPr>
            <w:tcW w:type="dxa" w:w="1656"/>
            <w:vAlign w:val="center"/>
            <w:tcMar>
              <w:top w:w="100" w:type="dxa"/>
              <w:bottom w:w="100" w:type="dxa"/>
              <w:left w:w="130" w:type="dxa"/>
              <w:right w:w="130" w:type="dxa"/>
            </w:tcMar>
            <w:shd w:fill="059669"/>
          </w:tcPr>
          <w:p>
            <w:pPr>
              <w:jc w:val="center"/>
            </w:pPr>
            <w:r>
              <w:rPr>
                <w:b/>
                <w:color w:val="FFFFFF"/>
                <w:sz w:val="20"/>
              </w:rPr>
              <w:t>Mã SKU</w:t>
            </w:r>
          </w:p>
        </w:tc>
        <w:tc>
          <w:tcPr>
            <w:tcW w:type="dxa" w:w="1656"/>
            <w:vAlign w:val="center"/>
            <w:tcMar>
              <w:top w:w="100" w:type="dxa"/>
              <w:bottom w:w="100" w:type="dxa"/>
              <w:left w:w="130" w:type="dxa"/>
              <w:right w:w="130" w:type="dxa"/>
            </w:tcMar>
            <w:shd w:fill="059669"/>
          </w:tcPr>
          <w:p>
            <w:pPr>
              <w:jc w:val="center"/>
            </w:pPr>
            <w:r>
              <w:rPr>
                <w:b/>
                <w:color w:val="FFFFFF"/>
                <w:sz w:val="20"/>
              </w:rPr>
              <w:t>Tên Món Ăn / Thức Uống</w:t>
            </w:r>
          </w:p>
        </w:tc>
        <w:tc>
          <w:tcPr>
            <w:tcW w:type="dxa" w:w="1656"/>
            <w:vAlign w:val="center"/>
            <w:tcMar>
              <w:top w:w="100" w:type="dxa"/>
              <w:bottom w:w="100" w:type="dxa"/>
              <w:left w:w="130" w:type="dxa"/>
              <w:right w:w="130" w:type="dxa"/>
            </w:tcMar>
            <w:shd w:fill="059669"/>
          </w:tcPr>
          <w:p>
            <w:pPr>
              <w:jc w:val="center"/>
            </w:pPr>
            <w:r>
              <w:rPr>
                <w:b/>
                <w:color w:val="FFFFFF"/>
                <w:sz w:val="20"/>
              </w:rPr>
              <w:t>Danh Mục</w:t>
            </w:r>
          </w:p>
        </w:tc>
        <w:tc>
          <w:tcPr>
            <w:tcW w:type="dxa" w:w="1656"/>
            <w:vAlign w:val="center"/>
            <w:tcMar>
              <w:top w:w="100" w:type="dxa"/>
              <w:bottom w:w="100" w:type="dxa"/>
              <w:left w:w="130" w:type="dxa"/>
              <w:right w:w="130" w:type="dxa"/>
            </w:tcMar>
            <w:shd w:fill="059669"/>
          </w:tcPr>
          <w:p>
            <w:pPr>
              <w:jc w:val="center"/>
            </w:pPr>
            <w:r>
              <w:rPr>
                <w:b/>
                <w:color w:val="FFFFFF"/>
                <w:sz w:val="20"/>
              </w:rPr>
              <w:t>Giá Bán (VNĐ)</w:t>
            </w:r>
          </w:p>
        </w:tc>
        <w:tc>
          <w:tcPr>
            <w:tcW w:type="dxa" w:w="1656"/>
            <w:vAlign w:val="center"/>
            <w:tcMar>
              <w:top w:w="100" w:type="dxa"/>
              <w:bottom w:w="100" w:type="dxa"/>
              <w:left w:w="130" w:type="dxa"/>
              <w:right w:w="130" w:type="dxa"/>
            </w:tcMar>
            <w:shd w:fill="059669"/>
          </w:tcPr>
          <w:p>
            <w:pPr>
              <w:jc w:val="center"/>
            </w:pPr>
            <w:r>
              <w:rPr>
                <w:b/>
                <w:color w:val="FFFFFF"/>
                <w:sz w:val="20"/>
              </w:rPr>
              <w:t>Tồn Kho</w:t>
            </w:r>
          </w:p>
        </w:tc>
        <w:tc>
          <w:tcPr>
            <w:tcW w:type="dxa" w:w="1656"/>
            <w:vAlign w:val="center"/>
            <w:tcMar>
              <w:top w:w="100" w:type="dxa"/>
              <w:bottom w:w="100" w:type="dxa"/>
              <w:left w:w="130" w:type="dxa"/>
              <w:right w:w="130" w:type="dxa"/>
            </w:tcMar>
            <w:shd w:fill="059669"/>
          </w:tcPr>
          <w:p>
            <w:pPr>
              <w:jc w:val="center"/>
            </w:pPr>
            <w:r>
              <w:rPr>
                <w:b/>
                <w:color w:val="FFFFFF"/>
                <w:sz w:val="20"/>
              </w:rPr>
              <w:t>Tình Trạng</w:t>
            </w:r>
          </w:p>
        </w:tc>
      </w:tr>
      <w:tr>
        <w:trPr>
          <w:cantSplit/>
        </w:trPr>
        <w:tc>
          <w:tcPr>
            <w:tcW w:type="dxa" w:w="1656"/>
            <w:vAlign w:val="center"/>
            <w:tcMar>
              <w:top w:w="100" w:type="dxa"/>
              <w:bottom w:w="100" w:type="dxa"/>
              <w:left w:w="130" w:type="dxa"/>
              <w:right w:w="130" w:type="dxa"/>
            </w:tcMar>
            <w:shd w:fill="F8FAFC"/>
          </w:tcPr>
          <w:p>
            <w:r>
              <w:rPr>
                <w:sz w:val="20"/>
              </w:rPr>
              <w:t>TC-TRATAC-01</w:t>
            </w:r>
          </w:p>
        </w:tc>
        <w:tc>
          <w:tcPr>
            <w:tcW w:type="dxa" w:w="1656"/>
            <w:vAlign w:val="center"/>
            <w:tcMar>
              <w:top w:w="100" w:type="dxa"/>
              <w:bottom w:w="100" w:type="dxa"/>
              <w:left w:w="130" w:type="dxa"/>
              <w:right w:w="130" w:type="dxa"/>
            </w:tcMar>
            <w:shd w:fill="F8FAFC"/>
          </w:tcPr>
          <w:p>
            <w:r>
              <w:rPr>
                <w:sz w:val="20"/>
              </w:rPr>
              <w:t>Trà Tắc Mật Ong Nha Đam Thanh Mát</w:t>
            </w:r>
          </w:p>
        </w:tc>
        <w:tc>
          <w:tcPr>
            <w:tcW w:type="dxa" w:w="1656"/>
            <w:vAlign w:val="center"/>
            <w:tcMar>
              <w:top w:w="100" w:type="dxa"/>
              <w:bottom w:w="100" w:type="dxa"/>
              <w:left w:w="130" w:type="dxa"/>
              <w:right w:w="130" w:type="dxa"/>
            </w:tcMar>
            <w:shd w:fill="F8FAFC"/>
          </w:tcPr>
          <w:p>
            <w:r>
              <w:rPr>
                <w:sz w:val="20"/>
              </w:rPr>
              <w:t>Trà Trái Cây Thanh Nhiệt</w:t>
            </w:r>
          </w:p>
        </w:tc>
        <w:tc>
          <w:tcPr>
            <w:tcW w:type="dxa" w:w="1656"/>
            <w:vAlign w:val="center"/>
            <w:tcMar>
              <w:top w:w="100" w:type="dxa"/>
              <w:bottom w:w="100" w:type="dxa"/>
              <w:left w:w="130" w:type="dxa"/>
              <w:right w:w="130" w:type="dxa"/>
            </w:tcMar>
            <w:shd w:fill="F8FAFC"/>
          </w:tcPr>
          <w:p>
            <w:r>
              <w:rPr>
                <w:sz w:val="20"/>
              </w:rPr>
              <w:t>15.000</w:t>
            </w:r>
          </w:p>
        </w:tc>
        <w:tc>
          <w:tcPr>
            <w:tcW w:type="dxa" w:w="1656"/>
            <w:vAlign w:val="center"/>
            <w:tcMar>
              <w:top w:w="100" w:type="dxa"/>
              <w:bottom w:w="100" w:type="dxa"/>
              <w:left w:w="130" w:type="dxa"/>
              <w:right w:w="130" w:type="dxa"/>
            </w:tcMar>
            <w:shd w:fill="F8FAFC"/>
          </w:tcPr>
          <w:p>
            <w:r>
              <w:rPr>
                <w:sz w:val="20"/>
              </w:rPr>
              <w:t>60</w:t>
            </w:r>
          </w:p>
        </w:tc>
        <w:tc>
          <w:tcPr>
            <w:tcW w:type="dxa" w:w="1656"/>
            <w:vAlign w:val="center"/>
            <w:tcMar>
              <w:top w:w="100" w:type="dxa"/>
              <w:bottom w:w="100" w:type="dxa"/>
              <w:left w:w="130" w:type="dxa"/>
              <w:right w:w="130" w:type="dxa"/>
            </w:tcMar>
            <w:shd w:fill="F8FAFC"/>
          </w:tcPr>
          <w:p>
            <w:r>
              <w:rPr>
                <w:sz w:val="20"/>
              </w:rPr>
              <w:t>Còn Hàng</w:t>
            </w:r>
          </w:p>
        </w:tc>
      </w:tr>
      <w:tr>
        <w:trPr>
          <w:cantSplit/>
        </w:trPr>
        <w:tc>
          <w:tcPr>
            <w:tcW w:type="dxa" w:w="1656"/>
            <w:vAlign w:val="center"/>
            <w:tcMar>
              <w:top w:w="100" w:type="dxa"/>
              <w:bottom w:w="100" w:type="dxa"/>
              <w:left w:w="130" w:type="dxa"/>
              <w:right w:w="130" w:type="dxa"/>
            </w:tcMar>
            <w:shd w:fill="FFFFFF"/>
          </w:tcPr>
          <w:p>
            <w:r>
              <w:rPr>
                <w:sz w:val="20"/>
              </w:rPr>
              <w:t>TS-THAI-01</w:t>
            </w:r>
          </w:p>
        </w:tc>
        <w:tc>
          <w:tcPr>
            <w:tcW w:type="dxa" w:w="1656"/>
            <w:vAlign w:val="center"/>
            <w:tcMar>
              <w:top w:w="100" w:type="dxa"/>
              <w:bottom w:w="100" w:type="dxa"/>
              <w:left w:w="130" w:type="dxa"/>
              <w:right w:w="130" w:type="dxa"/>
            </w:tcMar>
            <w:shd w:fill="FFFFFF"/>
          </w:tcPr>
          <w:p>
            <w:r>
              <w:rPr>
                <w:sz w:val="20"/>
              </w:rPr>
              <w:t>Trà Sữa Thái Xanh Trân Châu Hoàng Kim</w:t>
            </w:r>
          </w:p>
        </w:tc>
        <w:tc>
          <w:tcPr>
            <w:tcW w:type="dxa" w:w="1656"/>
            <w:vAlign w:val="center"/>
            <w:tcMar>
              <w:top w:w="100" w:type="dxa"/>
              <w:bottom w:w="100" w:type="dxa"/>
              <w:left w:w="130" w:type="dxa"/>
              <w:right w:w="130" w:type="dxa"/>
            </w:tcMar>
            <w:shd w:fill="FFFFFF"/>
          </w:tcPr>
          <w:p>
            <w:r>
              <w:rPr>
                <w:sz w:val="20"/>
              </w:rPr>
              <w:t>Trà Sữa &amp; Topping</w:t>
            </w:r>
          </w:p>
        </w:tc>
        <w:tc>
          <w:tcPr>
            <w:tcW w:type="dxa" w:w="1656"/>
            <w:vAlign w:val="center"/>
            <w:tcMar>
              <w:top w:w="100" w:type="dxa"/>
              <w:bottom w:w="100" w:type="dxa"/>
              <w:left w:w="130" w:type="dxa"/>
              <w:right w:w="130" w:type="dxa"/>
            </w:tcMar>
            <w:shd w:fill="FFFFFF"/>
          </w:tcPr>
          <w:p>
            <w:r>
              <w:rPr>
                <w:sz w:val="20"/>
              </w:rPr>
              <w:t>20.000</w:t>
            </w:r>
          </w:p>
        </w:tc>
        <w:tc>
          <w:tcPr>
            <w:tcW w:type="dxa" w:w="1656"/>
            <w:vAlign w:val="center"/>
            <w:tcMar>
              <w:top w:w="100" w:type="dxa"/>
              <w:bottom w:w="100" w:type="dxa"/>
              <w:left w:w="130" w:type="dxa"/>
              <w:right w:w="130" w:type="dxa"/>
            </w:tcMar>
            <w:shd w:fill="FFFFFF"/>
          </w:tcPr>
          <w:p>
            <w:r>
              <w:rPr>
                <w:sz w:val="20"/>
              </w:rPr>
              <w:t>50</w:t>
            </w:r>
          </w:p>
        </w:tc>
        <w:tc>
          <w:tcPr>
            <w:tcW w:type="dxa" w:w="1656"/>
            <w:vAlign w:val="center"/>
            <w:tcMar>
              <w:top w:w="100" w:type="dxa"/>
              <w:bottom w:w="100" w:type="dxa"/>
              <w:left w:w="130" w:type="dxa"/>
              <w:right w:w="130" w:type="dxa"/>
            </w:tcMar>
            <w:shd w:fill="FFFFFF"/>
          </w:tcPr>
          <w:p>
            <w:r>
              <w:rPr>
                <w:sz w:val="20"/>
              </w:rPr>
              <w:t>Còn Hàng</w:t>
            </w:r>
          </w:p>
        </w:tc>
      </w:tr>
      <w:tr>
        <w:trPr>
          <w:cantSplit/>
        </w:trPr>
        <w:tc>
          <w:tcPr>
            <w:tcW w:type="dxa" w:w="1656"/>
            <w:vAlign w:val="center"/>
            <w:tcMar>
              <w:top w:w="100" w:type="dxa"/>
              <w:bottom w:w="100" w:type="dxa"/>
              <w:left w:w="130" w:type="dxa"/>
              <w:right w:w="130" w:type="dxa"/>
            </w:tcMar>
            <w:shd w:fill="F8FAFC"/>
          </w:tcPr>
          <w:p>
            <w:r>
              <w:rPr>
                <w:sz w:val="20"/>
              </w:rPr>
              <w:t>AV-CAVIEN-01</w:t>
            </w:r>
          </w:p>
        </w:tc>
        <w:tc>
          <w:tcPr>
            <w:tcW w:type="dxa" w:w="1656"/>
            <w:vAlign w:val="center"/>
            <w:tcMar>
              <w:top w:w="100" w:type="dxa"/>
              <w:bottom w:w="100" w:type="dxa"/>
              <w:left w:w="130" w:type="dxa"/>
              <w:right w:w="130" w:type="dxa"/>
            </w:tcMar>
            <w:shd w:fill="F8FAFC"/>
          </w:tcPr>
          <w:p>
            <w:r>
              <w:rPr>
                <w:sz w:val="20"/>
              </w:rPr>
              <w:t>Cá Viên Chiên Mắm Tỏi Giòn Cay</w:t>
            </w:r>
          </w:p>
        </w:tc>
        <w:tc>
          <w:tcPr>
            <w:tcW w:type="dxa" w:w="1656"/>
            <w:vAlign w:val="center"/>
            <w:tcMar>
              <w:top w:w="100" w:type="dxa"/>
              <w:bottom w:w="100" w:type="dxa"/>
              <w:left w:w="130" w:type="dxa"/>
              <w:right w:w="130" w:type="dxa"/>
            </w:tcMar>
            <w:shd w:fill="F8FAFC"/>
          </w:tcPr>
          <w:p>
            <w:r>
              <w:rPr>
                <w:sz w:val="20"/>
              </w:rPr>
              <w:t>Đồ Ăn Vặt Nóng Hổi</w:t>
            </w:r>
          </w:p>
        </w:tc>
        <w:tc>
          <w:tcPr>
            <w:tcW w:type="dxa" w:w="1656"/>
            <w:vAlign w:val="center"/>
            <w:tcMar>
              <w:top w:w="100" w:type="dxa"/>
              <w:bottom w:w="100" w:type="dxa"/>
              <w:left w:w="130" w:type="dxa"/>
              <w:right w:w="130" w:type="dxa"/>
            </w:tcMar>
            <w:shd w:fill="F8FAFC"/>
          </w:tcPr>
          <w:p>
            <w:r>
              <w:rPr>
                <w:sz w:val="20"/>
              </w:rPr>
              <w:t>22.000</w:t>
            </w:r>
          </w:p>
        </w:tc>
        <w:tc>
          <w:tcPr>
            <w:tcW w:type="dxa" w:w="1656"/>
            <w:vAlign w:val="center"/>
            <w:tcMar>
              <w:top w:w="100" w:type="dxa"/>
              <w:bottom w:w="100" w:type="dxa"/>
              <w:left w:w="130" w:type="dxa"/>
              <w:right w:w="130" w:type="dxa"/>
            </w:tcMar>
            <w:shd w:fill="F8FAFC"/>
          </w:tcPr>
          <w:p>
            <w:r>
              <w:rPr>
                <w:sz w:val="20"/>
              </w:rPr>
              <w:t>40</w:t>
            </w:r>
          </w:p>
        </w:tc>
        <w:tc>
          <w:tcPr>
            <w:tcW w:type="dxa" w:w="1656"/>
            <w:vAlign w:val="center"/>
            <w:tcMar>
              <w:top w:w="100" w:type="dxa"/>
              <w:bottom w:w="100" w:type="dxa"/>
              <w:left w:w="130" w:type="dxa"/>
              <w:right w:w="130" w:type="dxa"/>
            </w:tcMar>
            <w:shd w:fill="F8FAFC"/>
          </w:tcPr>
          <w:p>
            <w:r>
              <w:rPr>
                <w:sz w:val="20"/>
              </w:rPr>
              <w:t>Còn Hàng</w:t>
            </w:r>
          </w:p>
        </w:tc>
      </w:tr>
      <w:tr>
        <w:trPr>
          <w:cantSplit/>
        </w:trPr>
        <w:tc>
          <w:tcPr>
            <w:tcW w:type="dxa" w:w="1656"/>
            <w:vAlign w:val="center"/>
            <w:tcMar>
              <w:top w:w="100" w:type="dxa"/>
              <w:bottom w:w="100" w:type="dxa"/>
              <w:left w:w="130" w:type="dxa"/>
              <w:right w:w="130" w:type="dxa"/>
            </w:tcMar>
            <w:shd w:fill="FFFFFF"/>
          </w:tcPr>
          <w:p>
            <w:r>
              <w:rPr>
                <w:sz w:val="20"/>
              </w:rPr>
              <w:t>TS-SOCOLA-02</w:t>
            </w:r>
          </w:p>
        </w:tc>
        <w:tc>
          <w:tcPr>
            <w:tcW w:type="dxa" w:w="1656"/>
            <w:vAlign w:val="center"/>
            <w:tcMar>
              <w:top w:w="100" w:type="dxa"/>
              <w:bottom w:w="100" w:type="dxa"/>
              <w:left w:w="130" w:type="dxa"/>
              <w:right w:w="130" w:type="dxa"/>
            </w:tcMar>
            <w:shd w:fill="FFFFFF"/>
          </w:tcPr>
          <w:p>
            <w:r>
              <w:rPr>
                <w:sz w:val="20"/>
              </w:rPr>
              <w:t>Trà Sữa Socola Đậm Vị Pudding Trứng</w:t>
            </w:r>
          </w:p>
        </w:tc>
        <w:tc>
          <w:tcPr>
            <w:tcW w:type="dxa" w:w="1656"/>
            <w:vAlign w:val="center"/>
            <w:tcMar>
              <w:top w:w="100" w:type="dxa"/>
              <w:bottom w:w="100" w:type="dxa"/>
              <w:left w:w="130" w:type="dxa"/>
              <w:right w:w="130" w:type="dxa"/>
            </w:tcMar>
            <w:shd w:fill="FFFFFF"/>
          </w:tcPr>
          <w:p>
            <w:r>
              <w:rPr>
                <w:sz w:val="20"/>
              </w:rPr>
              <w:t>Trà Sữa &amp; Topping</w:t>
            </w:r>
          </w:p>
        </w:tc>
        <w:tc>
          <w:tcPr>
            <w:tcW w:type="dxa" w:w="1656"/>
            <w:vAlign w:val="center"/>
            <w:tcMar>
              <w:top w:w="100" w:type="dxa"/>
              <w:bottom w:w="100" w:type="dxa"/>
              <w:left w:w="130" w:type="dxa"/>
              <w:right w:w="130" w:type="dxa"/>
            </w:tcMar>
            <w:shd w:fill="FFFFFF"/>
          </w:tcPr>
          <w:p>
            <w:r>
              <w:rPr>
                <w:sz w:val="20"/>
              </w:rPr>
              <w:t>25.000</w:t>
            </w:r>
          </w:p>
        </w:tc>
        <w:tc>
          <w:tcPr>
            <w:tcW w:type="dxa" w:w="1656"/>
            <w:vAlign w:val="center"/>
            <w:tcMar>
              <w:top w:w="100" w:type="dxa"/>
              <w:bottom w:w="100" w:type="dxa"/>
              <w:left w:w="130" w:type="dxa"/>
              <w:right w:w="130" w:type="dxa"/>
            </w:tcMar>
            <w:shd w:fill="FFFFFF"/>
          </w:tcPr>
          <w:p>
            <w:r>
              <w:rPr>
                <w:sz w:val="20"/>
              </w:rPr>
              <w:t>35</w:t>
            </w:r>
          </w:p>
        </w:tc>
        <w:tc>
          <w:tcPr>
            <w:tcW w:type="dxa" w:w="1656"/>
            <w:vAlign w:val="center"/>
            <w:tcMar>
              <w:top w:w="100" w:type="dxa"/>
              <w:bottom w:w="100" w:type="dxa"/>
              <w:left w:w="130" w:type="dxa"/>
              <w:right w:w="130" w:type="dxa"/>
            </w:tcMar>
            <w:shd w:fill="FFFFFF"/>
          </w:tcPr>
          <w:p>
            <w:r>
              <w:rPr>
                <w:sz w:val="20"/>
              </w:rPr>
              <w:t>Còn Hàng</w:t>
            </w:r>
          </w:p>
        </w:tc>
      </w:tr>
      <w:tr>
        <w:trPr>
          <w:cantSplit/>
        </w:trPr>
        <w:tc>
          <w:tcPr>
            <w:tcW w:type="dxa" w:w="1656"/>
            <w:vAlign w:val="center"/>
            <w:tcMar>
              <w:top w:w="100" w:type="dxa"/>
              <w:bottom w:w="100" w:type="dxa"/>
              <w:left w:w="130" w:type="dxa"/>
              <w:right w:w="130" w:type="dxa"/>
            </w:tcMar>
            <w:shd w:fill="F8FAFC"/>
          </w:tcPr>
          <w:p>
            <w:r>
              <w:rPr>
                <w:sz w:val="20"/>
              </w:rPr>
              <w:t>AV-BOVIEN-02</w:t>
            </w:r>
          </w:p>
        </w:tc>
        <w:tc>
          <w:tcPr>
            <w:tcW w:type="dxa" w:w="1656"/>
            <w:vAlign w:val="center"/>
            <w:tcMar>
              <w:top w:w="100" w:type="dxa"/>
              <w:bottom w:w="100" w:type="dxa"/>
              <w:left w:w="130" w:type="dxa"/>
              <w:right w:w="130" w:type="dxa"/>
            </w:tcMar>
            <w:shd w:fill="F8FAFC"/>
          </w:tcPr>
          <w:p>
            <w:r>
              <w:rPr>
                <w:sz w:val="20"/>
              </w:rPr>
              <w:t>Bò Viên Chiên Sốt Me Chua Cay</w:t>
            </w:r>
          </w:p>
        </w:tc>
        <w:tc>
          <w:tcPr>
            <w:tcW w:type="dxa" w:w="1656"/>
            <w:vAlign w:val="center"/>
            <w:tcMar>
              <w:top w:w="100" w:type="dxa"/>
              <w:bottom w:w="100" w:type="dxa"/>
              <w:left w:w="130" w:type="dxa"/>
              <w:right w:w="130" w:type="dxa"/>
            </w:tcMar>
            <w:shd w:fill="F8FAFC"/>
          </w:tcPr>
          <w:p>
            <w:r>
              <w:rPr>
                <w:sz w:val="20"/>
              </w:rPr>
              <w:t>Đồ Ăn Vặt Nóng Hổi</w:t>
            </w:r>
          </w:p>
        </w:tc>
        <w:tc>
          <w:tcPr>
            <w:tcW w:type="dxa" w:w="1656"/>
            <w:vAlign w:val="center"/>
            <w:tcMar>
              <w:top w:w="100" w:type="dxa"/>
              <w:bottom w:w="100" w:type="dxa"/>
              <w:left w:w="130" w:type="dxa"/>
              <w:right w:w="130" w:type="dxa"/>
            </w:tcMar>
            <w:shd w:fill="F8FAFC"/>
          </w:tcPr>
          <w:p>
            <w:r>
              <w:rPr>
                <w:sz w:val="20"/>
              </w:rPr>
              <w:t>28.000</w:t>
            </w:r>
          </w:p>
        </w:tc>
        <w:tc>
          <w:tcPr>
            <w:tcW w:type="dxa" w:w="1656"/>
            <w:vAlign w:val="center"/>
            <w:tcMar>
              <w:top w:w="100" w:type="dxa"/>
              <w:bottom w:w="100" w:type="dxa"/>
              <w:left w:w="130" w:type="dxa"/>
              <w:right w:w="130" w:type="dxa"/>
            </w:tcMar>
            <w:shd w:fill="F8FAFC"/>
          </w:tcPr>
          <w:p>
            <w:r>
              <w:rPr>
                <w:sz w:val="20"/>
              </w:rPr>
              <w:t>25</w:t>
            </w:r>
          </w:p>
        </w:tc>
        <w:tc>
          <w:tcPr>
            <w:tcW w:type="dxa" w:w="1656"/>
            <w:vAlign w:val="center"/>
            <w:tcMar>
              <w:top w:w="100" w:type="dxa"/>
              <w:bottom w:w="100" w:type="dxa"/>
              <w:left w:w="130" w:type="dxa"/>
              <w:right w:w="130" w:type="dxa"/>
            </w:tcMar>
            <w:shd w:fill="F8FAFC"/>
          </w:tcPr>
          <w:p>
            <w:r>
              <w:rPr>
                <w:sz w:val="20"/>
              </w:rPr>
              <w:t>Còn Hàng</w:t>
            </w:r>
          </w:p>
        </w:tc>
      </w:tr>
      <w:tr>
        <w:trPr>
          <w:cantSplit/>
        </w:trPr>
        <w:tc>
          <w:tcPr>
            <w:tcW w:type="dxa" w:w="1656"/>
            <w:vAlign w:val="center"/>
            <w:tcMar>
              <w:top w:w="100" w:type="dxa"/>
              <w:bottom w:w="100" w:type="dxa"/>
              <w:left w:w="130" w:type="dxa"/>
              <w:right w:w="130" w:type="dxa"/>
            </w:tcMar>
            <w:shd w:fill="FFFFFF"/>
          </w:tcPr>
          <w:p>
            <w:r>
              <w:rPr>
                <w:sz w:val="20"/>
              </w:rPr>
              <w:t>BN-FLAN-02</w:t>
            </w:r>
          </w:p>
        </w:tc>
        <w:tc>
          <w:tcPr>
            <w:tcW w:type="dxa" w:w="1656"/>
            <w:vAlign w:val="center"/>
            <w:tcMar>
              <w:top w:w="100" w:type="dxa"/>
              <w:bottom w:w="100" w:type="dxa"/>
              <w:left w:w="130" w:type="dxa"/>
              <w:right w:w="130" w:type="dxa"/>
            </w:tcMar>
            <w:shd w:fill="FFFFFF"/>
          </w:tcPr>
          <w:p>
            <w:r>
              <w:rPr>
                <w:sz w:val="20"/>
              </w:rPr>
              <w:t>Bánh Flan Caramel Cà Phê Cốt Dừa</w:t>
            </w:r>
          </w:p>
        </w:tc>
        <w:tc>
          <w:tcPr>
            <w:tcW w:type="dxa" w:w="1656"/>
            <w:vAlign w:val="center"/>
            <w:tcMar>
              <w:top w:w="100" w:type="dxa"/>
              <w:bottom w:w="100" w:type="dxa"/>
              <w:left w:w="130" w:type="dxa"/>
              <w:right w:w="130" w:type="dxa"/>
            </w:tcMar>
            <w:shd w:fill="FFFFFF"/>
          </w:tcPr>
          <w:p>
            <w:r>
              <w:rPr>
                <w:sz w:val="20"/>
              </w:rPr>
              <w:t>Bánh Mặn &amp; Bánh Ngọt</w:t>
            </w:r>
          </w:p>
        </w:tc>
        <w:tc>
          <w:tcPr>
            <w:tcW w:type="dxa" w:w="1656"/>
            <w:vAlign w:val="center"/>
            <w:tcMar>
              <w:top w:w="100" w:type="dxa"/>
              <w:bottom w:w="100" w:type="dxa"/>
              <w:left w:w="130" w:type="dxa"/>
              <w:right w:w="130" w:type="dxa"/>
            </w:tcMar>
            <w:shd w:fill="FFFFFF"/>
          </w:tcPr>
          <w:p>
            <w:r>
              <w:rPr>
                <w:sz w:val="20"/>
              </w:rPr>
              <w:t>30.000</w:t>
            </w:r>
          </w:p>
        </w:tc>
        <w:tc>
          <w:tcPr>
            <w:tcW w:type="dxa" w:w="1656"/>
            <w:vAlign w:val="center"/>
            <w:tcMar>
              <w:top w:w="100" w:type="dxa"/>
              <w:bottom w:w="100" w:type="dxa"/>
              <w:left w:w="130" w:type="dxa"/>
              <w:right w:w="130" w:type="dxa"/>
            </w:tcMar>
            <w:shd w:fill="FFFFFF"/>
          </w:tcPr>
          <w:p>
            <w:r>
              <w:rPr>
                <w:sz w:val="20"/>
              </w:rPr>
              <w:t>20</w:t>
            </w:r>
          </w:p>
        </w:tc>
        <w:tc>
          <w:tcPr>
            <w:tcW w:type="dxa" w:w="1656"/>
            <w:vAlign w:val="center"/>
            <w:tcMar>
              <w:top w:w="100" w:type="dxa"/>
              <w:bottom w:w="100" w:type="dxa"/>
              <w:left w:w="130" w:type="dxa"/>
              <w:right w:w="130" w:type="dxa"/>
            </w:tcMar>
            <w:shd w:fill="FFFFFF"/>
          </w:tcPr>
          <w:p>
            <w:r>
              <w:rPr>
                <w:sz w:val="20"/>
              </w:rPr>
              <w:t>Còn Hàng</w:t>
            </w:r>
          </w:p>
        </w:tc>
      </w:tr>
    </w:tbl>
    <w:p>
      <w:pPr>
        <w:spacing w:after="40"/>
      </w:pPr>
    </w:p>
    <w:p>
      <w:pPr>
        <w:keepNext/>
        <w:spacing w:before="160" w:after="40"/>
      </w:pPr>
      <w:r>
        <w:rPr>
          <w:rFonts w:ascii="Times New Roman" w:hAnsi="Times New Roman"/>
          <w:b/>
          <w:color w:val="059669"/>
          <w:sz w:val="23"/>
        </w:rPr>
        <w:t>Truy vấn 2: Xem chi tiết lịch sử mua hàng của khách hàng theo email</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SELECT o.order_code AS 'Mã Đơn', u.full_name AS 'Khách Hàng', oi.product_name AS 'Món Đặt',</w:t>
              <w:br/>
              <w:t xml:space="preserve">       oi.quantity AS 'SL', oi.unit_price AS 'Đơn Giá', oi.subtotal AS 'Thành Tiền',</w:t>
              <w:br/>
              <w:t xml:space="preserve">       o.total_amount AS 'Tổng Đơn', o.order_status AS 'Trạng Thái', o.created_at AS 'Ngày Đặt'</w:t>
              <w:br/>
              <w:t>FROM `orders` o</w:t>
              <w:br/>
              <w:t>INNER JOIN `users` u ON o.user_id = u.id</w:t>
              <w:br/>
              <w:t>INNER JOIN `order_items` oi ON o.id = oi.order_id</w:t>
              <w:br/>
              <w:t>INNER JOIN `products` p ON oi.product_id = p.id</w:t>
              <w:br/>
              <w:t>WHERE u.email = 'minh.nguyen@example.com'</w:t>
              <w:br/>
              <w:t>ORDER BY o.created_at DESC;</w:t>
            </w:r>
          </w:p>
        </w:tc>
      </w:tr>
    </w:tbl>
    <w:p>
      <w:pPr>
        <w:spacing w:after="40"/>
      </w:pP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rPr>
          <w:cantSplit/>
          <w:tblHeader/>
        </w:trPr>
        <w:tc>
          <w:tcPr>
            <w:tcW w:type="dxa" w:w="1242"/>
            <w:vAlign w:val="center"/>
            <w:tcMar>
              <w:top w:w="100" w:type="dxa"/>
              <w:bottom w:w="100" w:type="dxa"/>
              <w:left w:w="130" w:type="dxa"/>
              <w:right w:w="130" w:type="dxa"/>
            </w:tcMar>
            <w:shd w:fill="059669"/>
          </w:tcPr>
          <w:p>
            <w:pPr>
              <w:jc w:val="center"/>
            </w:pPr>
            <w:r>
              <w:rPr>
                <w:b/>
                <w:color w:val="FFFFFF"/>
                <w:sz w:val="20"/>
              </w:rPr>
              <w:t>Mã Đơn</w:t>
            </w:r>
          </w:p>
        </w:tc>
        <w:tc>
          <w:tcPr>
            <w:tcW w:type="dxa" w:w="1242"/>
            <w:vAlign w:val="center"/>
            <w:tcMar>
              <w:top w:w="100" w:type="dxa"/>
              <w:bottom w:w="100" w:type="dxa"/>
              <w:left w:w="130" w:type="dxa"/>
              <w:right w:w="130" w:type="dxa"/>
            </w:tcMar>
            <w:shd w:fill="059669"/>
          </w:tcPr>
          <w:p>
            <w:pPr>
              <w:jc w:val="center"/>
            </w:pPr>
            <w:r>
              <w:rPr>
                <w:b/>
                <w:color w:val="FFFFFF"/>
                <w:sz w:val="20"/>
              </w:rPr>
              <w:t>Khách Hàng</w:t>
            </w:r>
          </w:p>
        </w:tc>
        <w:tc>
          <w:tcPr>
            <w:tcW w:type="dxa" w:w="1242"/>
            <w:vAlign w:val="center"/>
            <w:tcMar>
              <w:top w:w="100" w:type="dxa"/>
              <w:bottom w:w="100" w:type="dxa"/>
              <w:left w:w="130" w:type="dxa"/>
              <w:right w:w="130" w:type="dxa"/>
            </w:tcMar>
            <w:shd w:fill="059669"/>
          </w:tcPr>
          <w:p>
            <w:pPr>
              <w:jc w:val="center"/>
            </w:pPr>
            <w:r>
              <w:rPr>
                <w:b/>
                <w:color w:val="FFFFFF"/>
                <w:sz w:val="20"/>
              </w:rPr>
              <w:t>Món Đặt</w:t>
            </w:r>
          </w:p>
        </w:tc>
        <w:tc>
          <w:tcPr>
            <w:tcW w:type="dxa" w:w="1242"/>
            <w:vAlign w:val="center"/>
            <w:tcMar>
              <w:top w:w="100" w:type="dxa"/>
              <w:bottom w:w="100" w:type="dxa"/>
              <w:left w:w="130" w:type="dxa"/>
              <w:right w:w="130" w:type="dxa"/>
            </w:tcMar>
            <w:shd w:fill="059669"/>
          </w:tcPr>
          <w:p>
            <w:pPr>
              <w:jc w:val="center"/>
            </w:pPr>
            <w:r>
              <w:rPr>
                <w:b/>
                <w:color w:val="FFFFFF"/>
                <w:sz w:val="20"/>
              </w:rPr>
              <w:t>SL</w:t>
            </w:r>
          </w:p>
        </w:tc>
        <w:tc>
          <w:tcPr>
            <w:tcW w:type="dxa" w:w="1242"/>
            <w:vAlign w:val="center"/>
            <w:tcMar>
              <w:top w:w="100" w:type="dxa"/>
              <w:bottom w:w="100" w:type="dxa"/>
              <w:left w:w="130" w:type="dxa"/>
              <w:right w:w="130" w:type="dxa"/>
            </w:tcMar>
            <w:shd w:fill="059669"/>
          </w:tcPr>
          <w:p>
            <w:pPr>
              <w:jc w:val="center"/>
            </w:pPr>
            <w:r>
              <w:rPr>
                <w:b/>
                <w:color w:val="FFFFFF"/>
                <w:sz w:val="20"/>
              </w:rPr>
              <w:t>Đơn Giá</w:t>
            </w:r>
          </w:p>
        </w:tc>
        <w:tc>
          <w:tcPr>
            <w:tcW w:type="dxa" w:w="1242"/>
            <w:vAlign w:val="center"/>
            <w:tcMar>
              <w:top w:w="100" w:type="dxa"/>
              <w:bottom w:w="100" w:type="dxa"/>
              <w:left w:w="130" w:type="dxa"/>
              <w:right w:w="130" w:type="dxa"/>
            </w:tcMar>
            <w:shd w:fill="059669"/>
          </w:tcPr>
          <w:p>
            <w:pPr>
              <w:jc w:val="center"/>
            </w:pPr>
            <w:r>
              <w:rPr>
                <w:b/>
                <w:color w:val="FFFFFF"/>
                <w:sz w:val="20"/>
              </w:rPr>
              <w:t>Thành Tiền</w:t>
            </w:r>
          </w:p>
        </w:tc>
        <w:tc>
          <w:tcPr>
            <w:tcW w:type="dxa" w:w="1242"/>
            <w:vAlign w:val="center"/>
            <w:tcMar>
              <w:top w:w="100" w:type="dxa"/>
              <w:bottom w:w="100" w:type="dxa"/>
              <w:left w:w="130" w:type="dxa"/>
              <w:right w:w="130" w:type="dxa"/>
            </w:tcMar>
            <w:shd w:fill="059669"/>
          </w:tcPr>
          <w:p>
            <w:pPr>
              <w:jc w:val="center"/>
            </w:pPr>
            <w:r>
              <w:rPr>
                <w:b/>
                <w:color w:val="FFFFFF"/>
                <w:sz w:val="20"/>
              </w:rPr>
              <w:t>Tổng Đơn</w:t>
            </w:r>
          </w:p>
        </w:tc>
        <w:tc>
          <w:tcPr>
            <w:tcW w:type="dxa" w:w="1242"/>
            <w:vAlign w:val="center"/>
            <w:tcMar>
              <w:top w:w="100" w:type="dxa"/>
              <w:bottom w:w="100" w:type="dxa"/>
              <w:left w:w="130" w:type="dxa"/>
              <w:right w:w="130" w:type="dxa"/>
            </w:tcMar>
            <w:shd w:fill="059669"/>
          </w:tcPr>
          <w:p>
            <w:pPr>
              <w:jc w:val="center"/>
            </w:pPr>
            <w:r>
              <w:rPr>
                <w:b/>
                <w:color w:val="FFFFFF"/>
                <w:sz w:val="20"/>
              </w:rPr>
              <w:t>Trạng Thái</w:t>
            </w:r>
          </w:p>
        </w:tc>
      </w:tr>
      <w:tr>
        <w:trPr>
          <w:cantSplit/>
        </w:trPr>
        <w:tc>
          <w:tcPr>
            <w:tcW w:type="dxa" w:w="1242"/>
            <w:vAlign w:val="center"/>
            <w:tcMar>
              <w:top w:w="100" w:type="dxa"/>
              <w:bottom w:w="100" w:type="dxa"/>
              <w:left w:w="130" w:type="dxa"/>
              <w:right w:w="130" w:type="dxa"/>
            </w:tcMar>
            <w:shd w:fill="F8FAFC"/>
          </w:tcPr>
          <w:p>
            <w:r>
              <w:rPr>
                <w:sz w:val="20"/>
              </w:rPr>
              <w:t>ORD-20261024-001</w:t>
            </w:r>
          </w:p>
        </w:tc>
        <w:tc>
          <w:tcPr>
            <w:tcW w:type="dxa" w:w="1242"/>
            <w:vAlign w:val="center"/>
            <w:tcMar>
              <w:top w:w="100" w:type="dxa"/>
              <w:bottom w:w="100" w:type="dxa"/>
              <w:left w:w="130" w:type="dxa"/>
              <w:right w:w="130" w:type="dxa"/>
            </w:tcMar>
            <w:shd w:fill="F8FAFC"/>
          </w:tcPr>
          <w:p>
            <w:r>
              <w:rPr>
                <w:sz w:val="20"/>
              </w:rPr>
              <w:t>Trần Văn Minh</w:t>
            </w:r>
          </w:p>
        </w:tc>
        <w:tc>
          <w:tcPr>
            <w:tcW w:type="dxa" w:w="1242"/>
            <w:vAlign w:val="center"/>
            <w:tcMar>
              <w:top w:w="100" w:type="dxa"/>
              <w:bottom w:w="100" w:type="dxa"/>
              <w:left w:w="130" w:type="dxa"/>
              <w:right w:w="130" w:type="dxa"/>
            </w:tcMar>
            <w:shd w:fill="F8FAFC"/>
          </w:tcPr>
          <w:p>
            <w:r>
              <w:rPr>
                <w:sz w:val="20"/>
              </w:rPr>
              <w:t>Trà Sữa Thái Xanh Trân Châu</w:t>
            </w:r>
          </w:p>
        </w:tc>
        <w:tc>
          <w:tcPr>
            <w:tcW w:type="dxa" w:w="1242"/>
            <w:vAlign w:val="center"/>
            <w:tcMar>
              <w:top w:w="100" w:type="dxa"/>
              <w:bottom w:w="100" w:type="dxa"/>
              <w:left w:w="130" w:type="dxa"/>
              <w:right w:w="130" w:type="dxa"/>
            </w:tcMar>
            <w:shd w:fill="F8FAFC"/>
          </w:tcPr>
          <w:p>
            <w:r>
              <w:rPr>
                <w:sz w:val="20"/>
              </w:rPr>
              <w:t>2</w:t>
            </w:r>
          </w:p>
        </w:tc>
        <w:tc>
          <w:tcPr>
            <w:tcW w:type="dxa" w:w="1242"/>
            <w:vAlign w:val="center"/>
            <w:tcMar>
              <w:top w:w="100" w:type="dxa"/>
              <w:bottom w:w="100" w:type="dxa"/>
              <w:left w:w="130" w:type="dxa"/>
              <w:right w:w="130" w:type="dxa"/>
            </w:tcMar>
            <w:shd w:fill="F8FAFC"/>
          </w:tcPr>
          <w:p>
            <w:r>
              <w:rPr>
                <w:sz w:val="20"/>
              </w:rPr>
              <w:t>20.000</w:t>
            </w:r>
          </w:p>
        </w:tc>
        <w:tc>
          <w:tcPr>
            <w:tcW w:type="dxa" w:w="1242"/>
            <w:vAlign w:val="center"/>
            <w:tcMar>
              <w:top w:w="100" w:type="dxa"/>
              <w:bottom w:w="100" w:type="dxa"/>
              <w:left w:w="130" w:type="dxa"/>
              <w:right w:w="130" w:type="dxa"/>
            </w:tcMar>
            <w:shd w:fill="F8FAFC"/>
          </w:tcPr>
          <w:p>
            <w:r>
              <w:rPr>
                <w:sz w:val="20"/>
              </w:rPr>
              <w:t>40.000</w:t>
            </w:r>
          </w:p>
        </w:tc>
        <w:tc>
          <w:tcPr>
            <w:tcW w:type="dxa" w:w="1242"/>
            <w:vAlign w:val="center"/>
            <w:tcMar>
              <w:top w:w="100" w:type="dxa"/>
              <w:bottom w:w="100" w:type="dxa"/>
              <w:left w:w="130" w:type="dxa"/>
              <w:right w:w="130" w:type="dxa"/>
            </w:tcMar>
            <w:shd w:fill="F8FAFC"/>
          </w:tcPr>
          <w:p>
            <w:r>
              <w:rPr>
                <w:sz w:val="20"/>
              </w:rPr>
              <w:t>62.000</w:t>
            </w:r>
          </w:p>
        </w:tc>
        <w:tc>
          <w:tcPr>
            <w:tcW w:type="dxa" w:w="1242"/>
            <w:vAlign w:val="center"/>
            <w:tcMar>
              <w:top w:w="100" w:type="dxa"/>
              <w:bottom w:w="100" w:type="dxa"/>
              <w:left w:w="130" w:type="dxa"/>
              <w:right w:w="130" w:type="dxa"/>
            </w:tcMar>
            <w:shd w:fill="F8FAFC"/>
          </w:tcPr>
          <w:p>
            <w:r>
              <w:rPr>
                <w:sz w:val="20"/>
              </w:rPr>
              <w:t>completed</w:t>
            </w:r>
          </w:p>
        </w:tc>
      </w:tr>
      <w:tr>
        <w:trPr>
          <w:cantSplit/>
        </w:trPr>
        <w:tc>
          <w:tcPr>
            <w:tcW w:type="dxa" w:w="1242"/>
            <w:vAlign w:val="center"/>
            <w:tcMar>
              <w:top w:w="100" w:type="dxa"/>
              <w:bottom w:w="100" w:type="dxa"/>
              <w:left w:w="130" w:type="dxa"/>
              <w:right w:w="130" w:type="dxa"/>
            </w:tcMar>
            <w:shd w:fill="FFFFFF"/>
          </w:tcPr>
          <w:p>
            <w:r>
              <w:rPr>
                <w:sz w:val="20"/>
              </w:rPr>
              <w:t>ORD-20261024-001</w:t>
            </w:r>
          </w:p>
        </w:tc>
        <w:tc>
          <w:tcPr>
            <w:tcW w:type="dxa" w:w="1242"/>
            <w:vAlign w:val="center"/>
            <w:tcMar>
              <w:top w:w="100" w:type="dxa"/>
              <w:bottom w:w="100" w:type="dxa"/>
              <w:left w:w="130" w:type="dxa"/>
              <w:right w:w="130" w:type="dxa"/>
            </w:tcMar>
            <w:shd w:fill="FFFFFF"/>
          </w:tcPr>
          <w:p>
            <w:r>
              <w:rPr>
                <w:sz w:val="20"/>
              </w:rPr>
              <w:t>Trần Văn Minh</w:t>
            </w:r>
          </w:p>
        </w:tc>
        <w:tc>
          <w:tcPr>
            <w:tcW w:type="dxa" w:w="1242"/>
            <w:vAlign w:val="center"/>
            <w:tcMar>
              <w:top w:w="100" w:type="dxa"/>
              <w:bottom w:w="100" w:type="dxa"/>
              <w:left w:w="130" w:type="dxa"/>
              <w:right w:w="130" w:type="dxa"/>
            </w:tcMar>
            <w:shd w:fill="FFFFFF"/>
          </w:tcPr>
          <w:p>
            <w:r>
              <w:rPr>
                <w:sz w:val="20"/>
              </w:rPr>
              <w:t>Cá Viên Chiên Mắm Tỏi Giòn</w:t>
            </w:r>
          </w:p>
        </w:tc>
        <w:tc>
          <w:tcPr>
            <w:tcW w:type="dxa" w:w="1242"/>
            <w:vAlign w:val="center"/>
            <w:tcMar>
              <w:top w:w="100" w:type="dxa"/>
              <w:bottom w:w="100" w:type="dxa"/>
              <w:left w:w="130" w:type="dxa"/>
              <w:right w:w="130" w:type="dxa"/>
            </w:tcMar>
            <w:shd w:fill="FFFFFF"/>
          </w:tcPr>
          <w:p>
            <w:r>
              <w:rPr>
                <w:sz w:val="20"/>
              </w:rPr>
              <w:t>1</w:t>
            </w:r>
          </w:p>
        </w:tc>
        <w:tc>
          <w:tcPr>
            <w:tcW w:type="dxa" w:w="1242"/>
            <w:vAlign w:val="center"/>
            <w:tcMar>
              <w:top w:w="100" w:type="dxa"/>
              <w:bottom w:w="100" w:type="dxa"/>
              <w:left w:w="130" w:type="dxa"/>
              <w:right w:w="130" w:type="dxa"/>
            </w:tcMar>
            <w:shd w:fill="FFFFFF"/>
          </w:tcPr>
          <w:p>
            <w:r>
              <w:rPr>
                <w:sz w:val="20"/>
              </w:rPr>
              <w:t>22.000</w:t>
            </w:r>
          </w:p>
        </w:tc>
        <w:tc>
          <w:tcPr>
            <w:tcW w:type="dxa" w:w="1242"/>
            <w:vAlign w:val="center"/>
            <w:tcMar>
              <w:top w:w="100" w:type="dxa"/>
              <w:bottom w:w="100" w:type="dxa"/>
              <w:left w:w="130" w:type="dxa"/>
              <w:right w:w="130" w:type="dxa"/>
            </w:tcMar>
            <w:shd w:fill="FFFFFF"/>
          </w:tcPr>
          <w:p>
            <w:r>
              <w:rPr>
                <w:sz w:val="20"/>
              </w:rPr>
              <w:t>22.000</w:t>
            </w:r>
          </w:p>
        </w:tc>
        <w:tc>
          <w:tcPr>
            <w:tcW w:type="dxa" w:w="1242"/>
            <w:vAlign w:val="center"/>
            <w:tcMar>
              <w:top w:w="100" w:type="dxa"/>
              <w:bottom w:w="100" w:type="dxa"/>
              <w:left w:w="130" w:type="dxa"/>
              <w:right w:w="130" w:type="dxa"/>
            </w:tcMar>
            <w:shd w:fill="FFFFFF"/>
          </w:tcPr>
          <w:p>
            <w:r>
              <w:rPr>
                <w:sz w:val="20"/>
              </w:rPr>
              <w:t>62.000</w:t>
            </w:r>
          </w:p>
        </w:tc>
        <w:tc>
          <w:tcPr>
            <w:tcW w:type="dxa" w:w="1242"/>
            <w:vAlign w:val="center"/>
            <w:tcMar>
              <w:top w:w="100" w:type="dxa"/>
              <w:bottom w:w="100" w:type="dxa"/>
              <w:left w:w="130" w:type="dxa"/>
              <w:right w:w="130" w:type="dxa"/>
            </w:tcMar>
            <w:shd w:fill="FFFFFF"/>
          </w:tcPr>
          <w:p>
            <w:r>
              <w:rPr>
                <w:sz w:val="20"/>
              </w:rPr>
              <w:t>completed</w:t>
            </w:r>
          </w:p>
        </w:tc>
      </w:tr>
    </w:tbl>
    <w:p>
      <w:pPr>
        <w:spacing w:after="40"/>
      </w:pPr>
    </w:p>
    <w:p>
      <w:pPr>
        <w:keepNext/>
        <w:spacing w:before="160" w:after="40"/>
      </w:pPr>
      <w:r>
        <w:rPr>
          <w:rFonts w:ascii="Times New Roman" w:hAnsi="Times New Roman"/>
          <w:b/>
          <w:color w:val="059669"/>
          <w:sz w:val="23"/>
        </w:rPr>
        <w:t>Truy vấn 3: Thống kê số lượng bán ra và doanh thu theo từng danh mục</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SELECT c.name AS 'Tên Danh Mục', COUNT(DISTINCT p.id) AS 'Tổng Số Món',</w:t>
              <w:br/>
              <w:t xml:space="preserve">       IFNULL(SUM(oi.quantity), 0) AS 'Tổng SL Bán', IFNULL(SUM(oi.subtotal), 0) AS 'Doanh Thu (VNĐ)'</w:t>
              <w:br/>
              <w:t>FROM `categories` c</w:t>
              <w:br/>
              <w:t>LEFT JOIN `products` p ON c.id = p.category_id</w:t>
              <w:br/>
              <w:t>LEFT JOIN `order_items` oi ON p.id = oi.product_id</w:t>
              <w:br/>
              <w:t>LEFT JOIN `orders` o ON oi.order_id = o.id AND o.order_status != 'cancelled'</w:t>
              <w:br/>
              <w:t>GROUP BY c.id, c.name</w:t>
              <w:br/>
              <w:t>ORDER BY 'Doanh Thu (VNĐ)' DESC;</w:t>
            </w:r>
          </w:p>
        </w:tc>
      </w:tr>
    </w:tbl>
    <w:p>
      <w:pPr>
        <w:spacing w:after="40"/>
      </w:pP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484"/>
            <w:vAlign w:val="center"/>
            <w:tcMar>
              <w:top w:w="100" w:type="dxa"/>
              <w:bottom w:w="100" w:type="dxa"/>
              <w:left w:w="130" w:type="dxa"/>
              <w:right w:w="130" w:type="dxa"/>
            </w:tcMar>
            <w:shd w:fill="059669"/>
          </w:tcPr>
          <w:p>
            <w:pPr>
              <w:jc w:val="center"/>
            </w:pPr>
            <w:r>
              <w:rPr>
                <w:b/>
                <w:color w:val="FFFFFF"/>
                <w:sz w:val="20"/>
              </w:rPr>
              <w:t>Tên Danh Mục Món</w:t>
            </w:r>
          </w:p>
        </w:tc>
        <w:tc>
          <w:tcPr>
            <w:tcW w:type="dxa" w:w="2484"/>
            <w:vAlign w:val="center"/>
            <w:tcMar>
              <w:top w:w="100" w:type="dxa"/>
              <w:bottom w:w="100" w:type="dxa"/>
              <w:left w:w="130" w:type="dxa"/>
              <w:right w:w="130" w:type="dxa"/>
            </w:tcMar>
            <w:shd w:fill="059669"/>
          </w:tcPr>
          <w:p>
            <w:pPr>
              <w:jc w:val="center"/>
            </w:pPr>
            <w:r>
              <w:rPr>
                <w:b/>
                <w:color w:val="FFFFFF"/>
                <w:sz w:val="20"/>
              </w:rPr>
              <w:t>Tổng Số Món Đang Có</w:t>
            </w:r>
          </w:p>
        </w:tc>
        <w:tc>
          <w:tcPr>
            <w:tcW w:type="dxa" w:w="2484"/>
            <w:vAlign w:val="center"/>
            <w:tcMar>
              <w:top w:w="100" w:type="dxa"/>
              <w:bottom w:w="100" w:type="dxa"/>
              <w:left w:w="130" w:type="dxa"/>
              <w:right w:w="130" w:type="dxa"/>
            </w:tcMar>
            <w:shd w:fill="059669"/>
          </w:tcPr>
          <w:p>
            <w:pPr>
              <w:jc w:val="center"/>
            </w:pPr>
            <w:r>
              <w:rPr>
                <w:b/>
                <w:color w:val="FFFFFF"/>
                <w:sz w:val="20"/>
              </w:rPr>
              <w:t>Tổng SL Đã Bán</w:t>
            </w:r>
          </w:p>
        </w:tc>
        <w:tc>
          <w:tcPr>
            <w:tcW w:type="dxa" w:w="2484"/>
            <w:vAlign w:val="center"/>
            <w:tcMar>
              <w:top w:w="100" w:type="dxa"/>
              <w:bottom w:w="100" w:type="dxa"/>
              <w:left w:w="130" w:type="dxa"/>
              <w:right w:w="130" w:type="dxa"/>
            </w:tcMar>
            <w:shd w:fill="059669"/>
          </w:tcPr>
          <w:p>
            <w:pPr>
              <w:jc w:val="center"/>
            </w:pPr>
            <w:r>
              <w:rPr>
                <w:b/>
                <w:color w:val="FFFFFF"/>
                <w:sz w:val="20"/>
              </w:rPr>
              <w:t>Doanh Thu (VNĐ)</w:t>
            </w:r>
          </w:p>
        </w:tc>
      </w:tr>
      <w:tr>
        <w:trPr>
          <w:cantSplit/>
        </w:trPr>
        <w:tc>
          <w:tcPr>
            <w:tcW w:type="dxa" w:w="2484"/>
            <w:vAlign w:val="center"/>
            <w:tcMar>
              <w:top w:w="100" w:type="dxa"/>
              <w:bottom w:w="100" w:type="dxa"/>
              <w:left w:w="130" w:type="dxa"/>
              <w:right w:w="130" w:type="dxa"/>
            </w:tcMar>
            <w:shd w:fill="F8FAFC"/>
          </w:tcPr>
          <w:p>
            <w:r>
              <w:rPr>
                <w:sz w:val="20"/>
              </w:rPr>
              <w:t>Trà Trái Cây Thanh Nhiệt</w:t>
            </w:r>
          </w:p>
        </w:tc>
        <w:tc>
          <w:tcPr>
            <w:tcW w:type="dxa" w:w="2484"/>
            <w:vAlign w:val="center"/>
            <w:tcMar>
              <w:top w:w="100" w:type="dxa"/>
              <w:bottom w:w="100" w:type="dxa"/>
              <w:left w:w="130" w:type="dxa"/>
              <w:right w:w="130" w:type="dxa"/>
            </w:tcMar>
            <w:shd w:fill="F8FAFC"/>
          </w:tcPr>
          <w:p>
            <w:r>
              <w:rPr>
                <w:sz w:val="20"/>
              </w:rPr>
              <w:t>1</w:t>
            </w:r>
          </w:p>
        </w:tc>
        <w:tc>
          <w:tcPr>
            <w:tcW w:type="dxa" w:w="2484"/>
            <w:vAlign w:val="center"/>
            <w:tcMar>
              <w:top w:w="100" w:type="dxa"/>
              <w:bottom w:w="100" w:type="dxa"/>
              <w:left w:w="130" w:type="dxa"/>
              <w:right w:w="130" w:type="dxa"/>
            </w:tcMar>
            <w:shd w:fill="F8FAFC"/>
          </w:tcPr>
          <w:p>
            <w:r>
              <w:rPr>
                <w:sz w:val="20"/>
              </w:rPr>
              <w:t>3</w:t>
            </w:r>
          </w:p>
        </w:tc>
        <w:tc>
          <w:tcPr>
            <w:tcW w:type="dxa" w:w="2484"/>
            <w:vAlign w:val="center"/>
            <w:tcMar>
              <w:top w:w="100" w:type="dxa"/>
              <w:bottom w:w="100" w:type="dxa"/>
              <w:left w:w="130" w:type="dxa"/>
              <w:right w:w="130" w:type="dxa"/>
            </w:tcMar>
            <w:shd w:fill="F8FAFC"/>
          </w:tcPr>
          <w:p>
            <w:r>
              <w:rPr>
                <w:sz w:val="20"/>
              </w:rPr>
              <w:t>45.000</w:t>
            </w:r>
          </w:p>
        </w:tc>
      </w:tr>
      <w:tr>
        <w:trPr>
          <w:cantSplit/>
        </w:trPr>
        <w:tc>
          <w:tcPr>
            <w:tcW w:type="dxa" w:w="2484"/>
            <w:vAlign w:val="center"/>
            <w:tcMar>
              <w:top w:w="100" w:type="dxa"/>
              <w:bottom w:w="100" w:type="dxa"/>
              <w:left w:w="130" w:type="dxa"/>
              <w:right w:w="130" w:type="dxa"/>
            </w:tcMar>
            <w:shd w:fill="FFFFFF"/>
          </w:tcPr>
          <w:p>
            <w:r>
              <w:rPr>
                <w:sz w:val="20"/>
              </w:rPr>
              <w:t>Trà Sữa &amp; Topping</w:t>
            </w:r>
          </w:p>
        </w:tc>
        <w:tc>
          <w:tcPr>
            <w:tcW w:type="dxa" w:w="2484"/>
            <w:vAlign w:val="center"/>
            <w:tcMar>
              <w:top w:w="100" w:type="dxa"/>
              <w:bottom w:w="100" w:type="dxa"/>
              <w:left w:w="130" w:type="dxa"/>
              <w:right w:w="130" w:type="dxa"/>
            </w:tcMar>
            <w:shd w:fill="FFFFFF"/>
          </w:tcPr>
          <w:p>
            <w:r>
              <w:rPr>
                <w:sz w:val="20"/>
              </w:rPr>
              <w:t>3</w:t>
            </w:r>
          </w:p>
        </w:tc>
        <w:tc>
          <w:tcPr>
            <w:tcW w:type="dxa" w:w="2484"/>
            <w:vAlign w:val="center"/>
            <w:tcMar>
              <w:top w:w="100" w:type="dxa"/>
              <w:bottom w:w="100" w:type="dxa"/>
              <w:left w:w="130" w:type="dxa"/>
              <w:right w:w="130" w:type="dxa"/>
            </w:tcMar>
            <w:shd w:fill="FFFFFF"/>
          </w:tcPr>
          <w:p>
            <w:r>
              <w:rPr>
                <w:sz w:val="20"/>
              </w:rPr>
              <w:t>2</w:t>
            </w:r>
          </w:p>
        </w:tc>
        <w:tc>
          <w:tcPr>
            <w:tcW w:type="dxa" w:w="2484"/>
            <w:vAlign w:val="center"/>
            <w:tcMar>
              <w:top w:w="100" w:type="dxa"/>
              <w:bottom w:w="100" w:type="dxa"/>
              <w:left w:w="130" w:type="dxa"/>
              <w:right w:w="130" w:type="dxa"/>
            </w:tcMar>
            <w:shd w:fill="FFFFFF"/>
          </w:tcPr>
          <w:p>
            <w:r>
              <w:rPr>
                <w:sz w:val="20"/>
              </w:rPr>
              <w:t>40.000</w:t>
            </w:r>
          </w:p>
        </w:tc>
      </w:tr>
      <w:tr>
        <w:trPr>
          <w:cantSplit/>
        </w:trPr>
        <w:tc>
          <w:tcPr>
            <w:tcW w:type="dxa" w:w="2484"/>
            <w:vAlign w:val="center"/>
            <w:tcMar>
              <w:top w:w="100" w:type="dxa"/>
              <w:bottom w:w="100" w:type="dxa"/>
              <w:left w:w="130" w:type="dxa"/>
              <w:right w:w="130" w:type="dxa"/>
            </w:tcMar>
            <w:shd w:fill="F8FAFC"/>
          </w:tcPr>
          <w:p>
            <w:r>
              <w:rPr>
                <w:sz w:val="20"/>
              </w:rPr>
              <w:t>Bánh Mặn &amp; Bánh Ngọt</w:t>
            </w:r>
          </w:p>
        </w:tc>
        <w:tc>
          <w:tcPr>
            <w:tcW w:type="dxa" w:w="2484"/>
            <w:vAlign w:val="center"/>
            <w:tcMar>
              <w:top w:w="100" w:type="dxa"/>
              <w:bottom w:w="100" w:type="dxa"/>
              <w:left w:w="130" w:type="dxa"/>
              <w:right w:w="130" w:type="dxa"/>
            </w:tcMar>
            <w:shd w:fill="F8FAFC"/>
          </w:tcPr>
          <w:p>
            <w:r>
              <w:rPr>
                <w:sz w:val="20"/>
              </w:rPr>
              <w:t>2</w:t>
            </w:r>
          </w:p>
        </w:tc>
        <w:tc>
          <w:tcPr>
            <w:tcW w:type="dxa" w:w="2484"/>
            <w:vAlign w:val="center"/>
            <w:tcMar>
              <w:top w:w="100" w:type="dxa"/>
              <w:bottom w:w="100" w:type="dxa"/>
              <w:left w:w="130" w:type="dxa"/>
              <w:right w:w="130" w:type="dxa"/>
            </w:tcMar>
            <w:shd w:fill="F8FAFC"/>
          </w:tcPr>
          <w:p>
            <w:r>
              <w:rPr>
                <w:sz w:val="20"/>
              </w:rPr>
              <w:t>1</w:t>
            </w:r>
          </w:p>
        </w:tc>
        <w:tc>
          <w:tcPr>
            <w:tcW w:type="dxa" w:w="2484"/>
            <w:vAlign w:val="center"/>
            <w:tcMar>
              <w:top w:w="100" w:type="dxa"/>
              <w:bottom w:w="100" w:type="dxa"/>
              <w:left w:w="130" w:type="dxa"/>
              <w:right w:w="130" w:type="dxa"/>
            </w:tcMar>
            <w:shd w:fill="F8FAFC"/>
          </w:tcPr>
          <w:p>
            <w:r>
              <w:rPr>
                <w:sz w:val="20"/>
              </w:rPr>
              <w:t>40.000</w:t>
            </w:r>
          </w:p>
        </w:tc>
      </w:tr>
      <w:tr>
        <w:trPr>
          <w:cantSplit/>
        </w:trPr>
        <w:tc>
          <w:tcPr>
            <w:tcW w:type="dxa" w:w="2484"/>
            <w:vAlign w:val="center"/>
            <w:tcMar>
              <w:top w:w="100" w:type="dxa"/>
              <w:bottom w:w="100" w:type="dxa"/>
              <w:left w:w="130" w:type="dxa"/>
              <w:right w:w="130" w:type="dxa"/>
            </w:tcMar>
            <w:shd w:fill="FFFFFF"/>
          </w:tcPr>
          <w:p>
            <w:r>
              <w:rPr>
                <w:sz w:val="20"/>
              </w:rPr>
              <w:t>Đồ Ăn Vặt Nóng Hổi</w:t>
            </w:r>
          </w:p>
        </w:tc>
        <w:tc>
          <w:tcPr>
            <w:tcW w:type="dxa" w:w="2484"/>
            <w:vAlign w:val="center"/>
            <w:tcMar>
              <w:top w:w="100" w:type="dxa"/>
              <w:bottom w:w="100" w:type="dxa"/>
              <w:left w:w="130" w:type="dxa"/>
              <w:right w:w="130" w:type="dxa"/>
            </w:tcMar>
            <w:shd w:fill="FFFFFF"/>
          </w:tcPr>
          <w:p>
            <w:r>
              <w:rPr>
                <w:sz w:val="20"/>
              </w:rPr>
              <w:t>2</w:t>
            </w:r>
          </w:p>
        </w:tc>
        <w:tc>
          <w:tcPr>
            <w:tcW w:type="dxa" w:w="2484"/>
            <w:vAlign w:val="center"/>
            <w:tcMar>
              <w:top w:w="100" w:type="dxa"/>
              <w:bottom w:w="100" w:type="dxa"/>
              <w:left w:w="130" w:type="dxa"/>
              <w:right w:w="130" w:type="dxa"/>
            </w:tcMar>
            <w:shd w:fill="FFFFFF"/>
          </w:tcPr>
          <w:p>
            <w:r>
              <w:rPr>
                <w:sz w:val="20"/>
              </w:rPr>
              <w:t>1</w:t>
            </w:r>
          </w:p>
        </w:tc>
        <w:tc>
          <w:tcPr>
            <w:tcW w:type="dxa" w:w="2484"/>
            <w:vAlign w:val="center"/>
            <w:tcMar>
              <w:top w:w="100" w:type="dxa"/>
              <w:bottom w:w="100" w:type="dxa"/>
              <w:left w:w="130" w:type="dxa"/>
              <w:right w:w="130" w:type="dxa"/>
            </w:tcMar>
            <w:shd w:fill="FFFFFF"/>
          </w:tcPr>
          <w:p>
            <w:r>
              <w:rPr>
                <w:sz w:val="20"/>
              </w:rPr>
              <w:t>22.000</w:t>
            </w:r>
          </w:p>
        </w:tc>
      </w:tr>
    </w:tbl>
    <w:p>
      <w:pPr>
        <w:spacing w:after="40"/>
      </w:pPr>
    </w:p>
    <w:p>
      <w:pPr>
        <w:spacing w:after="120"/>
      </w:pPr>
    </w:p>
    <w:p>
      <w:pPr>
        <w:keepNext/>
        <w:spacing w:before="320" w:after="120"/>
      </w:pPr>
      <w:r>
        <w:rPr>
          <w:rFonts w:ascii="Times New Roman" w:hAnsi="Times New Roman"/>
          <w:b/>
          <w:color w:val="0284C7"/>
          <w:sz w:val="29"/>
        </w:rPr>
        <w:t>PHẦN V. CHECKPOINT SAU BUỔI 5: HIỆN THỰC HÓA CRUD, PREPARED STATEMENT &amp; BẢO MẬT</w:t>
      </w:r>
    </w:p>
    <w:p>
      <w:pPr>
        <w:keepNext/>
        <w:spacing w:before="240" w:after="80"/>
      </w:pPr>
      <w:r>
        <w:rPr>
          <w:rFonts w:ascii="Times New Roman" w:hAnsi="Times New Roman"/>
          <w:b/>
          <w:color w:val="0F172A"/>
          <w:sz w:val="25"/>
        </w:rPr>
        <w:t>1. Hiện thực hóa chức năng CRUD cho các thực thể chính</w:t>
      </w:r>
    </w:p>
    <w:p>
      <w:r>
        <w:t>Theo yêu cầu nghiệm thu sau Buổi 5, sinh viên đã hoàn thành mã nguồn PHP thực thi trọn vẹn nghiệp vụ Thêm, Đọc, Sửa, Xóa cho các thực thể:</w:t>
      </w:r>
    </w:p>
    <w:p>
      <w:r>
        <w:rPr>
          <w:b/>
        </w:rPr>
        <w:t>• CRUD Thực thể Sản phẩm (Products &amp; Inventory):</w:t>
        <w:br/>
      </w:r>
      <w:r>
        <w:t>- Create: Form thêm món ăn mới (`admin/controllers/product/edit.php`), upload ảnh, gán giá niêm yết, giá khuyến mãi và số lượng tồn kho khởi tạo `total_stock`.</w:t>
        <w:br/>
        <w:t>- Read: Bảng hiển thị danh sách món ăn phân loại theo Tab (Mới, Nổi bật, Khuyến mãi) có bổ sung cột Tồn Kho trực quan (Badge xanh/đỏ); Tìm kiếm và lọc món theo danh mục.</w:t>
        <w:br/>
        <w:t>- Update: Chỉnh sửa thông tin món, giá bán và điều chỉnh số lượng tồn kho `total_stock` trực tiếp trong form quản trị (`admin/views/product/formEdit.php`).</w:t>
        <w:br/>
        <w:t>- Delete: Xóa sản phẩm khỏi CSDL kèm hộp thoại JavaScript `confirm()` xác nhận an toàn.</w:t>
      </w:r>
    </w:p>
    <w:p>
      <w:r>
        <w:rPr>
          <w:b/>
        </w:rPr>
        <w:t>• CRUD Thực thể Đơn hàng (Orders &amp; Order Items):</w:t>
        <w:br/>
      </w:r>
      <w:r>
        <w:t>- Create: Khách hàng tạo đơn từ giỏ hàng (`content/controllers/cart/checkout.php`), Server kiểm tra tồn kho từng món, tính lại đơn giá từ CSDL và tự động trừ số lượng tồn kho.</w:t>
        <w:br/>
        <w:t>- Read: Bảng danh sách đơn hàng lọc theo 4 trạng thái (`tableOrderNoprocess`, `tableOrderInprocess`, `tableOrderComplete`, `tableOrderCancell`) và xem chi tiết danh sách món ăn kèm đơn giá snapshot.</w:t>
        <w:br/>
        <w:t>- Update: Chuyển đổi trạng thái đơn hàng (orderInProcess ➔ Đang làm món; orderComplete ➔ Giao hoàn tất).</w:t>
        <w:br/>
        <w:t>- Delete: Hủy đơn hàng hoặc xóa bản ghi đơn hàng không hợp lệ.</w:t>
      </w:r>
    </w:p>
    <w:p>
      <w:r>
        <w:rPr>
          <w:b/>
        </w:rPr>
        <w:t>• CRUD Thực thể Danh mục (Categories):</w:t>
        <w:br/>
      </w:r>
      <w:r>
        <w:t>- Quản lý đầy đủ danh mục cha và danh mục con (Trà sữa, Đồ ăn vặt, Bánh...). Có ràng buộc khóa ngoại không cho xóa danh mục khi đang có món ăn trực thuộc.</w:t>
      </w:r>
    </w:p>
    <w:p>
      <w:pPr>
        <w:keepNext/>
        <w:spacing w:before="240" w:after="80"/>
      </w:pPr>
      <w:r>
        <w:rPr>
          <w:rFonts w:ascii="Times New Roman" w:hAnsi="Times New Roman"/>
          <w:b/>
          <w:color w:val="0F172A"/>
          <w:sz w:val="25"/>
        </w:rPr>
        <w:t>2. Kỹ thuật Prepared Statement &amp; Mã hóa Mật khẩu BCRYPT</w:t>
      </w:r>
    </w:p>
    <w:p>
      <w:r>
        <w:t>Dự án áp dụng chặt chẽ tiêu chuẩn an toàn dữ liệu Mục 1.3 của đề cương:</w:t>
      </w:r>
    </w:p>
    <w:p>
      <w:r>
        <w:rPr>
          <w:b/>
        </w:rPr>
        <w:t>a) Tham số hóa truy vấn với Prepared Statement (lib/config/database.php):</w:t>
        <w:br/>
      </w:r>
      <w:r>
        <w:t>Tách rời câu lệnh SQL và tham số truyền vào bằng cơ chế prepare và bind_param, ngăn chặn 100% việc chèn mã độc SQL Injection:</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function executeQuery(string $sql, array $params = []): mysqli_stmt</w:t>
              <w:br/>
              <w:t>{</w:t>
              <w:br/>
              <w:t xml:space="preserve">    global $linkConnectDB;</w:t>
              <w:br/>
              <w:t xml:space="preserve">    $stmt = $linkConnectDB-&gt;prepare($sql);</w:t>
              <w:br/>
              <w:t xml:space="preserve">    if (!$stmt) {</w:t>
              <w:br/>
              <w:t xml:space="preserve">        throw new Exception('Prepare error: ' . $linkConnectDB-&gt;error);</w:t>
              <w:br/>
              <w:t xml:space="preserve">    }</w:t>
              <w:br/>
              <w:t xml:space="preserve">    if ($params) {</w:t>
              <w:br/>
              <w:t xml:space="preserve">        $stmt-&gt;bind_param(str_repeat('s', count($params)), ...$params);</w:t>
              <w:br/>
              <w:t xml:space="preserve">    }</w:t>
              <w:br/>
              <w:t xml:space="preserve">    if (!$stmt-&gt;execute()) {</w:t>
              <w:br/>
              <w:t xml:space="preserve">        throw new Exception('Execute error: ' . $stmt-&gt;error);</w:t>
              <w:br/>
              <w:t xml:space="preserve">    }</w:t>
              <w:br/>
              <w:t xml:space="preserve">    return $stmt;</w:t>
              <w:br/>
              <w:t>}</w:t>
            </w:r>
          </w:p>
        </w:tc>
      </w:tr>
    </w:tbl>
    <w:p>
      <w:pPr>
        <w:spacing w:after="40"/>
      </w:pPr>
    </w:p>
    <w:p>
      <w:r>
        <w:rPr>
          <w:b/>
        </w:rPr>
        <w:t>b) Mã hóa mật khẩu an toàn chuẩn BCRYPT (admin/models/users.php):</w:t>
        <w:br/>
      </w:r>
      <w:r>
        <w:t>Thay thế thuật toán MD5 cũ bằng hàm băm chuẩn `password_hash()` và xác thực bằng `password_verify()`. Đồng thời có cơ chế tự động nâng cấp chuỗi băm cũ sang BCRYPT khi đăng nhập thành công:</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function userLogin($input, $rawPassword)</w:t>
              <w:br/>
              <w:t>{</w:t>
              <w:br/>
              <w:t xml:space="preserve">    global $linkConnectDB;</w:t>
              <w:br/>
              <w:t xml:space="preserve">    $cleanInput = escape(strtolower($input));</w:t>
              <w:br/>
              <w:t xml:space="preserve">    $sql = "SELECT * FROM `users` WHERE LOWER(`user_username`)='$cleanInput' OR LOWER(`user_email`)='$cleanInput' LIMIT 1";</w:t>
              <w:br/>
              <w:t xml:space="preserve">    $query = mysqli_query($linkConnectDB, $sql) or die(mysqli_error($linkConnectDB));</w:t>
              <w:br/>
              <w:t xml:space="preserve">    </w:t>
              <w:br/>
              <w:t xml:space="preserve">    if (mysqli_num_rows($query) &gt; 0) {</w:t>
              <w:br/>
              <w:t xml:space="preserve">        $user = mysqli_fetch_assoc($query);</w:t>
              <w:br/>
              <w:t xml:space="preserve">        $hashedInDb = $user['user_password'];</w:t>
              <w:br/>
              <w:t xml:space="preserve">        $authenticated = false;</w:t>
              <w:br/>
              <w:br/>
              <w:t xml:space="preserve">        // Xác thực qua password_verify (chuẩn BTL) hoặc fallback MD5</w:t>
              <w:br/>
              <w:t xml:space="preserve">        if (password_verify($rawPassword, $hashedInDb)) {</w:t>
              <w:br/>
              <w:t xml:space="preserve">            $authenticated = true;</w:t>
              <w:br/>
              <w:t xml:space="preserve">        } elseif (md5($rawPassword) === $hashedInDb) {</w:t>
              <w:br/>
              <w:t xml:space="preserve">            $authenticated = true;</w:t>
              <w:br/>
              <w:t xml:space="preserve">            // Tự động nâng cấp hash MD5 lên BCRYPT chuẩn password_hash()</w:t>
              <w:br/>
              <w:t xml:space="preserve">            $newSecureHash = password_hash($rawPassword, PASSWORD_DEFAULT);</w:t>
              <w:br/>
              <w:t xml:space="preserve">            $userId = intval($user['id']);</w:t>
              <w:br/>
              <w:t xml:space="preserve">            mysqli_query($linkConnectDB, "UPDATE users SET user_password='$newSecureHash' WHERE id=$userId");</w:t>
              <w:br/>
              <w:t xml:space="preserve">        }</w:t>
              <w:br/>
              <w:br/>
              <w:t xml:space="preserve">        if ($authenticated) {</w:t>
              <w:br/>
              <w:t xml:space="preserve">            $_SESSION['user'] = $user;</w:t>
              <w:br/>
              <w:t xml:space="preserve">            return true;</w:t>
              <w:br/>
              <w:t xml:space="preserve">        }</w:t>
              <w:br/>
              <w:t xml:space="preserve">    }</w:t>
              <w:br/>
              <w:t xml:space="preserve">    return false;</w:t>
              <w:br/>
              <w:t>}</w:t>
            </w:r>
          </w:p>
        </w:tc>
      </w:tr>
    </w:tbl>
    <w:p>
      <w:pPr>
        <w:spacing w:after="40"/>
      </w:pPr>
    </w:p>
    <w:p>
      <w:pPr>
        <w:keepNext/>
        <w:spacing w:before="240" w:after="80"/>
      </w:pPr>
      <w:r>
        <w:rPr>
          <w:rFonts w:ascii="Times New Roman" w:hAnsi="Times New Roman"/>
          <w:b/>
          <w:color w:val="0F172A"/>
          <w:sz w:val="25"/>
        </w:rPr>
        <w:t>3. Tích hợp cơ chế bảo vệ CSRF Token (Cross-Site Request Forgery)</w:t>
      </w:r>
    </w:p>
    <w:p>
      <w:r>
        <w:t>Đáp ứng trực tiếp yêu cầu an toàn tại Mục 1.3, hệ thống xây dựng bộ hàm CSRF dùng chung tại `lib/functions.php` và bảo vệ toàn bộ các form POST:</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 Sinh token ngẫu nhiên và lưu vào Session</w:t>
              <w:br/>
              <w:t>function generateCsrfToken(): string</w:t>
              <w:br/>
              <w:t>{</w:t>
              <w:br/>
              <w:t xml:space="preserve">    if (empty($_SESSION['csrf_token'])) {</w:t>
              <w:br/>
              <w:t xml:space="preserve">        $_SESSION['csrf_token'] = bin2hex(random_bytes(32));</w:t>
              <w:br/>
              <w:t xml:space="preserve">    }</w:t>
              <w:br/>
              <w:t xml:space="preserve">    return $_SESSION['csrf_token'];</w:t>
              <w:br/>
              <w:t>}</w:t>
              <w:br/>
              <w:br/>
              <w:t>// Chèn input ẩn vào form HTML</w:t>
              <w:br/>
              <w:t>function csrfField(): string</w:t>
              <w:br/>
              <w:t>{</w:t>
              <w:br/>
              <w:t xml:space="preserve">    return '&lt;input type="hidden" name="csrf_token" value="' . htmlspecialchars(generateCsrfToken()) . '"&gt;';</w:t>
              <w:br/>
              <w:t>}</w:t>
              <w:br/>
              <w:br/>
              <w:t>// Xác thực token ở Controller, chặn 403 Forbidden nếu không hợp lệ</w:t>
              <w:br/>
              <w:t>function verifyCsrfOrDie(): void</w:t>
              <w:br/>
              <w:t>{</w:t>
              <w:br/>
              <w:t xml:space="preserve">    if ($_SERVER['REQUEST_METHOD'] === 'POST') {</w:t>
              <w:br/>
              <w:t xml:space="preserve">        $token = $_POST['csrf_token'] ?? '';</w:t>
              <w:br/>
              <w:t xml:space="preserve">        if (empty($_SESSION['csrf_token']) || !hash_equals($_SESSION['csrf_token'], $token)) {</w:t>
              <w:br/>
              <w:t xml:space="preserve">            header('HTTP/1.1 403 Forbidden', true, 403);</w:t>
              <w:br/>
              <w:t xml:space="preserve">            die('403 Forbidden - Lỗi xác thực CSRF Token!');</w:t>
              <w:br/>
              <w:t xml:space="preserve">        }</w:t>
              <w:br/>
              <w:t xml:space="preserve">    }</w:t>
              <w:br/>
              <w:t>}</w:t>
            </w:r>
          </w:p>
        </w:tc>
      </w:tr>
    </w:tbl>
    <w:p>
      <w:pPr>
        <w:spacing w:after="40"/>
      </w:pPr>
    </w:p>
    <w:p>
      <w:pPr>
        <w:keepNext/>
        <w:spacing w:before="240" w:after="80"/>
      </w:pPr>
      <w:r>
        <w:rPr>
          <w:rFonts w:ascii="Times New Roman" w:hAnsi="Times New Roman"/>
          <w:b/>
          <w:color w:val="0F172A"/>
          <w:sz w:val="25"/>
        </w:rPr>
        <w:t>4. Cơ chế tương tác thời gian thực qua Fetch API kiểm tra Tồn kho</w:t>
      </w:r>
    </w:p>
    <w:p>
      <w:r>
        <w:t>Đáp ứng tiêu chí Tương tác (Mục 1.3 và Mục C Chủ đề 7), hệ thống xây dựng endpoint JSON và gọi Fetch API bất đồng bộ tại trang chi tiết món ăn:</w:t>
      </w:r>
    </w:p>
    <w:p>
      <w:r>
        <w:t>• Endpoint JSON backend (`api/check-stock.php`): Trả về JSON trạng thái tồn kho:</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$stock = isset($product['total_stock']) ? intval($product['total_stock']) : 0;</w:t>
              <w:br/>
              <w:t>echo json_encode([</w:t>
              <w:br/>
              <w:t xml:space="preserve">    'status' =&gt; 'success',</w:t>
              <w:br/>
              <w:t xml:space="preserve">    'product_id' =&gt; $productId,</w:t>
              <w:br/>
              <w:t xml:space="preserve">    'stock' =&gt; $stock,</w:t>
              <w:br/>
              <w:t xml:space="preserve">    'is_in_stock' =&gt; ($stock &gt; 0),</w:t>
              <w:br/>
              <w:t xml:space="preserve">    'message' =&gt; ($stock &gt; 0) ? "Còn $stock sản phẩm trong kho" : "Sản phẩm đã hết hàng"</w:t>
              <w:br/>
              <w:t>], JSON_UNESCAPED_UNICODE);</w:t>
            </w:r>
          </w:p>
        </w:tc>
      </w:tr>
    </w:tbl>
    <w:p>
      <w:pPr>
        <w:spacing w:after="40"/>
      </w:pPr>
    </w:p>
    <w:p>
      <w:r>
        <w:t>• JavaScript Fetch API tại Client (`content/views/product/index.php`): Cập nhật DOM trực tiếp:</w:t>
      </w:r>
    </w:p>
    <w:tbl>
      <w:tblPr>
        <w:tblW w:type="auto" w:w="0"/>
        <w:jc w:val="center"/>
        <w:tblLook w:firstColumn="1" w:firstRow="1" w:lastColumn="0" w:lastRow="0" w:noHBand="0" w:noVBand="1" w:val="04A0"/>
      </w:tblPr>
      <w:tblGrid>
        <w:gridCol w:w="9936"/>
      </w:tblGrid>
      <w:tr>
        <w:tc>
          <w:tcPr>
            <w:tcW w:type="dxa" w:w="9792"/>
            <w:shd w:fill="1E293B"/>
            <w:tcMar>
              <w:top w:w="100" w:type="dxa"/>
              <w:bottom w:w="100" w:type="dxa"/>
              <w:left w:w="140" w:type="dxa"/>
              <w:right w:w="140" w:type="dxa"/>
            </w:tcMar>
          </w:tcPr>
          <w:p>
            <w:pPr>
              <w:spacing w:line="276" w:lineRule="auto" w:after="0"/>
            </w:pPr>
            <w:r>
              <w:rPr>
                <w:rFonts w:ascii="Consolas" w:hAnsi="Consolas"/>
                <w:color w:val="F1F5F9"/>
                <w:sz w:val="19"/>
              </w:rPr>
              <w:t>fetch('api/check-stock.php?id=' + pId)</w:t>
              <w:br/>
              <w:t xml:space="preserve">    .then(response =&gt; response.json())</w:t>
              <w:br/>
              <w:t xml:space="preserve">    .then(data =&gt; {</w:t>
              <w:br/>
              <w:t xml:space="preserve">        if (data.status === 'success') {</w:t>
              <w:br/>
              <w:t xml:space="preserve">            if (data.is_in_stock) {</w:t>
              <w:br/>
              <w:t xml:space="preserve">                stockBadge.textContent = 'Còn ' + data.stock + ' sản phẩm trong kho';</w:t>
              <w:br/>
              <w:t xml:space="preserve">                qtyInput.max = data.stock;</w:t>
              <w:br/>
              <w:t xml:space="preserve">            } else {</w:t>
              <w:br/>
              <w:t xml:space="preserve">                stockBadge.textContent = 'HẾT HÀNG (0 tồn kho)';</w:t>
              <w:br/>
              <w:t xml:space="preserve">                btnAddToCart.disabled = true; // Khóa nút đặt hàng khi hết tồn kho</w:t>
              <w:br/>
              <w:t xml:space="preserve">            }</w:t>
              <w:br/>
              <w:t xml:space="preserve">        }</w:t>
              <w:br/>
              <w:t xml:space="preserve">    });</w:t>
            </w:r>
          </w:p>
        </w:tc>
      </w:tr>
    </w:tbl>
    <w:p>
      <w:pPr>
        <w:spacing w:after="40"/>
      </w:pPr>
    </w:p>
    <w:p>
      <w:pPr>
        <w:keepNext/>
        <w:spacing w:before="280"/>
        <w:jc w:val="right"/>
      </w:pPr>
      <w:r>
        <w:rPr>
          <w:i/>
        </w:rPr>
        <w:t>Hà Nội, ngày 26 tháng 10 năm 2026</w:t>
        <w:br/>
      </w:r>
      <w:r>
        <w:rPr>
          <w:b/>
        </w:rPr>
        <w:t>Sinh viên thực hiện báo cáo</w:t>
        <w:br/>
        <w:br/>
        <w:br/>
        <w:br/>
      </w:r>
      <w:r>
        <w:rPr>
          <w:b/>
          <w:sz w:val="26"/>
        </w:rPr>
        <w:t>Bùi Thị Hồng Hà</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